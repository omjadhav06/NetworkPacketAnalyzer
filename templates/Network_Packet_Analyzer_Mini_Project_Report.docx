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1EE5" w14:textId="0CE0FF0D" w:rsidR="005D40F3" w:rsidRDefault="005D40F3">
      <w:pPr>
        <w:spacing w:after="100"/>
        <w:jc w:val="center"/>
        <w:rPr>
          <w:b/>
        </w:rPr>
      </w:pPr>
      <w:r>
        <w:rPr>
          <w:noProof/>
        </w:rPr>
        <w:drawing>
          <wp:inline distT="0" distB="0" distL="0" distR="0" wp14:anchorId="2EA5509E" wp14:editId="17128E66">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59B077C2" w14:textId="7D60E21B" w:rsidR="00B7423A" w:rsidRDefault="00000000">
      <w:pPr>
        <w:spacing w:after="100"/>
        <w:jc w:val="center"/>
      </w:pPr>
      <w:r>
        <w:rPr>
          <w:b/>
        </w:rPr>
        <w:t>DEPARTMENT OF COMPUTER ENGINEERING AND TECHNOLOGY</w:t>
      </w:r>
    </w:p>
    <w:p w14:paraId="61EF424A" w14:textId="77777777" w:rsidR="00B7423A" w:rsidRDefault="00000000">
      <w:pPr>
        <w:spacing w:after="100"/>
        <w:jc w:val="center"/>
      </w:pPr>
      <w:r>
        <w:rPr>
          <w:b/>
        </w:rPr>
        <w:t>MINI PROJECT REPORT</w:t>
      </w:r>
    </w:p>
    <w:p w14:paraId="32CEF18B" w14:textId="77777777" w:rsidR="00B7423A" w:rsidRDefault="00000000">
      <w:pPr>
        <w:spacing w:after="100"/>
        <w:jc w:val="center"/>
      </w:pPr>
      <w:r>
        <w:t>Computer Networks Laboratory (CSE20110)</w:t>
      </w:r>
      <w:r>
        <w:br/>
        <w:t>Laboratory Continuous Assessment 3</w:t>
      </w:r>
    </w:p>
    <w:p w14:paraId="4815211C" w14:textId="77777777" w:rsidR="00B7423A" w:rsidRDefault="00B7423A"/>
    <w:p w14:paraId="6DA4112D" w14:textId="77777777" w:rsidR="00B7423A" w:rsidRDefault="00000000">
      <w:pPr>
        <w:spacing w:after="100"/>
        <w:jc w:val="center"/>
      </w:pPr>
      <w:r>
        <w:rPr>
          <w:b/>
        </w:rPr>
        <w:t>Network Packet Analyzer</w:t>
      </w:r>
    </w:p>
    <w:p w14:paraId="4A33DBAA" w14:textId="77777777" w:rsidR="00B7423A" w:rsidRDefault="00000000">
      <w:pPr>
        <w:spacing w:after="100"/>
        <w:jc w:val="center"/>
      </w:pPr>
      <w:r>
        <w:rPr>
          <w:i/>
        </w:rPr>
        <w:t>A Flask and Scapy Based Packet Analysis Dashboard</w:t>
      </w:r>
    </w:p>
    <w:p w14:paraId="427EED63" w14:textId="77777777" w:rsidR="00B7423A" w:rsidRDefault="00B7423A"/>
    <w:p w14:paraId="1A65C6A2" w14:textId="77777777" w:rsidR="00B7423A" w:rsidRDefault="00000000">
      <w:pPr>
        <w:spacing w:after="100"/>
        <w:jc w:val="center"/>
      </w:pPr>
      <w:r>
        <w:rPr>
          <w:b/>
        </w:rPr>
        <w:t>Submitted by</w:t>
      </w:r>
    </w:p>
    <w:tbl>
      <w:tblPr>
        <w:tblStyle w:val="GridTable2-Accent1"/>
        <w:tblW w:w="0" w:type="auto"/>
        <w:tblLook w:val="04A0" w:firstRow="1" w:lastRow="0" w:firstColumn="1" w:lastColumn="0" w:noHBand="0" w:noVBand="1"/>
      </w:tblPr>
      <w:tblGrid>
        <w:gridCol w:w="3120"/>
        <w:gridCol w:w="3120"/>
        <w:gridCol w:w="3120"/>
      </w:tblGrid>
      <w:tr w:rsidR="00B7423A" w14:paraId="31BFBB2E" w14:textId="77777777" w:rsidTr="005D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81FC42" w14:textId="77777777" w:rsidR="00B7423A" w:rsidRDefault="00000000">
            <w:r>
              <w:rPr>
                <w:sz w:val="18"/>
              </w:rPr>
              <w:t>Sr. No.</w:t>
            </w:r>
          </w:p>
        </w:tc>
        <w:tc>
          <w:tcPr>
            <w:tcW w:w="3120" w:type="dxa"/>
          </w:tcPr>
          <w:p w14:paraId="0EB74DCA" w14:textId="77777777" w:rsidR="00B7423A" w:rsidRDefault="00000000">
            <w:pPr>
              <w:cnfStyle w:val="100000000000" w:firstRow="1" w:lastRow="0" w:firstColumn="0" w:lastColumn="0" w:oddVBand="0" w:evenVBand="0" w:oddHBand="0" w:evenHBand="0" w:firstRowFirstColumn="0" w:firstRowLastColumn="0" w:lastRowFirstColumn="0" w:lastRowLastColumn="0"/>
            </w:pPr>
            <w:r>
              <w:rPr>
                <w:sz w:val="18"/>
              </w:rPr>
              <w:t>Student Name</w:t>
            </w:r>
          </w:p>
        </w:tc>
        <w:tc>
          <w:tcPr>
            <w:tcW w:w="3120" w:type="dxa"/>
          </w:tcPr>
          <w:p w14:paraId="293001BF" w14:textId="77777777" w:rsidR="00B7423A" w:rsidRDefault="00000000">
            <w:pPr>
              <w:cnfStyle w:val="100000000000" w:firstRow="1" w:lastRow="0" w:firstColumn="0" w:lastColumn="0" w:oddVBand="0" w:evenVBand="0" w:oddHBand="0" w:evenHBand="0" w:firstRowFirstColumn="0" w:firstRowLastColumn="0" w:lastRowFirstColumn="0" w:lastRowLastColumn="0"/>
            </w:pPr>
            <w:r>
              <w:rPr>
                <w:sz w:val="18"/>
              </w:rPr>
              <w:t>PRN</w:t>
            </w:r>
          </w:p>
        </w:tc>
      </w:tr>
      <w:tr w:rsidR="00B7423A" w14:paraId="6893D5EA" w14:textId="77777777" w:rsidTr="005D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7C8F6E" w14:textId="77777777" w:rsidR="00B7423A" w:rsidRDefault="00000000">
            <w:r>
              <w:rPr>
                <w:sz w:val="17"/>
              </w:rPr>
              <w:t>1</w:t>
            </w:r>
          </w:p>
        </w:tc>
        <w:tc>
          <w:tcPr>
            <w:tcW w:w="3120" w:type="dxa"/>
          </w:tcPr>
          <w:p w14:paraId="7C973FE1" w14:textId="77777777" w:rsidR="00B7423A" w:rsidRDefault="00000000">
            <w:pPr>
              <w:cnfStyle w:val="000000100000" w:firstRow="0" w:lastRow="0" w:firstColumn="0" w:lastColumn="0" w:oddVBand="0" w:evenVBand="0" w:oddHBand="1" w:evenHBand="0" w:firstRowFirstColumn="0" w:firstRowLastColumn="0" w:lastRowFirstColumn="0" w:lastRowLastColumn="0"/>
            </w:pPr>
            <w:r>
              <w:rPr>
                <w:sz w:val="17"/>
              </w:rPr>
              <w:t>Omkar Jadhav</w:t>
            </w:r>
          </w:p>
        </w:tc>
        <w:tc>
          <w:tcPr>
            <w:tcW w:w="3120" w:type="dxa"/>
          </w:tcPr>
          <w:p w14:paraId="517AA189" w14:textId="77777777" w:rsidR="00B7423A" w:rsidRDefault="00000000">
            <w:pPr>
              <w:cnfStyle w:val="000000100000" w:firstRow="0" w:lastRow="0" w:firstColumn="0" w:lastColumn="0" w:oddVBand="0" w:evenVBand="0" w:oddHBand="1" w:evenHBand="0" w:firstRowFirstColumn="0" w:firstRowLastColumn="0" w:lastRowFirstColumn="0" w:lastRowLastColumn="0"/>
            </w:pPr>
            <w:r>
              <w:rPr>
                <w:sz w:val="17"/>
              </w:rPr>
              <w:t>1262252367</w:t>
            </w:r>
          </w:p>
        </w:tc>
      </w:tr>
      <w:tr w:rsidR="00B7423A" w14:paraId="403C3941" w14:textId="77777777" w:rsidTr="005D40F3">
        <w:tc>
          <w:tcPr>
            <w:cnfStyle w:val="001000000000" w:firstRow="0" w:lastRow="0" w:firstColumn="1" w:lastColumn="0" w:oddVBand="0" w:evenVBand="0" w:oddHBand="0" w:evenHBand="0" w:firstRowFirstColumn="0" w:firstRowLastColumn="0" w:lastRowFirstColumn="0" w:lastRowLastColumn="0"/>
            <w:tcW w:w="3120" w:type="dxa"/>
          </w:tcPr>
          <w:p w14:paraId="0A826759" w14:textId="77777777" w:rsidR="00B7423A" w:rsidRDefault="00000000">
            <w:r>
              <w:rPr>
                <w:sz w:val="17"/>
              </w:rPr>
              <w:t>2</w:t>
            </w:r>
          </w:p>
        </w:tc>
        <w:tc>
          <w:tcPr>
            <w:tcW w:w="3120" w:type="dxa"/>
          </w:tcPr>
          <w:p w14:paraId="47C3860B" w14:textId="77777777" w:rsidR="00B7423A" w:rsidRDefault="00000000">
            <w:pPr>
              <w:cnfStyle w:val="000000000000" w:firstRow="0" w:lastRow="0" w:firstColumn="0" w:lastColumn="0" w:oddVBand="0" w:evenVBand="0" w:oddHBand="0" w:evenHBand="0" w:firstRowFirstColumn="0" w:firstRowLastColumn="0" w:lastRowFirstColumn="0" w:lastRowLastColumn="0"/>
            </w:pPr>
            <w:r>
              <w:rPr>
                <w:sz w:val="17"/>
              </w:rPr>
              <w:t>Rushikesh Patil</w:t>
            </w:r>
          </w:p>
        </w:tc>
        <w:tc>
          <w:tcPr>
            <w:tcW w:w="3120" w:type="dxa"/>
          </w:tcPr>
          <w:p w14:paraId="32FA1D21" w14:textId="77777777" w:rsidR="00B7423A" w:rsidRDefault="00000000">
            <w:pPr>
              <w:cnfStyle w:val="000000000000" w:firstRow="0" w:lastRow="0" w:firstColumn="0" w:lastColumn="0" w:oddVBand="0" w:evenVBand="0" w:oddHBand="0" w:evenHBand="0" w:firstRowFirstColumn="0" w:firstRowLastColumn="0" w:lastRowFirstColumn="0" w:lastRowLastColumn="0"/>
            </w:pPr>
            <w:r>
              <w:rPr>
                <w:sz w:val="17"/>
              </w:rPr>
              <w:t>1262253398</w:t>
            </w:r>
          </w:p>
        </w:tc>
      </w:tr>
      <w:tr w:rsidR="00B7423A" w14:paraId="350143FD" w14:textId="77777777" w:rsidTr="005D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6D4A47" w14:textId="77777777" w:rsidR="00B7423A" w:rsidRDefault="00000000">
            <w:r>
              <w:rPr>
                <w:sz w:val="17"/>
              </w:rPr>
              <w:t>3</w:t>
            </w:r>
          </w:p>
        </w:tc>
        <w:tc>
          <w:tcPr>
            <w:tcW w:w="3120" w:type="dxa"/>
          </w:tcPr>
          <w:p w14:paraId="38C77390" w14:textId="77777777" w:rsidR="00B7423A" w:rsidRDefault="00000000">
            <w:pPr>
              <w:cnfStyle w:val="000000100000" w:firstRow="0" w:lastRow="0" w:firstColumn="0" w:lastColumn="0" w:oddVBand="0" w:evenVBand="0" w:oddHBand="1" w:evenHBand="0" w:firstRowFirstColumn="0" w:firstRowLastColumn="0" w:lastRowFirstColumn="0" w:lastRowLastColumn="0"/>
            </w:pPr>
            <w:r>
              <w:rPr>
                <w:sz w:val="17"/>
              </w:rPr>
              <w:t>Anshuman Shelke</w:t>
            </w:r>
          </w:p>
        </w:tc>
        <w:tc>
          <w:tcPr>
            <w:tcW w:w="3120" w:type="dxa"/>
          </w:tcPr>
          <w:p w14:paraId="56A9391F" w14:textId="6560209C" w:rsidR="00B7423A" w:rsidRDefault="00000000">
            <w:pPr>
              <w:cnfStyle w:val="000000100000" w:firstRow="0" w:lastRow="0" w:firstColumn="0" w:lastColumn="0" w:oddVBand="0" w:evenVBand="0" w:oddHBand="1" w:evenHBand="0" w:firstRowFirstColumn="0" w:firstRowLastColumn="0" w:lastRowFirstColumn="0" w:lastRowLastColumn="0"/>
            </w:pPr>
            <w:r>
              <w:rPr>
                <w:sz w:val="17"/>
              </w:rPr>
              <w:t>12</w:t>
            </w:r>
            <w:r w:rsidR="005D40F3">
              <w:rPr>
                <w:sz w:val="17"/>
              </w:rPr>
              <w:t>62242950</w:t>
            </w:r>
          </w:p>
        </w:tc>
      </w:tr>
      <w:tr w:rsidR="00B7423A" w14:paraId="5FB8A826" w14:textId="77777777" w:rsidTr="005D40F3">
        <w:tc>
          <w:tcPr>
            <w:cnfStyle w:val="001000000000" w:firstRow="0" w:lastRow="0" w:firstColumn="1" w:lastColumn="0" w:oddVBand="0" w:evenVBand="0" w:oddHBand="0" w:evenHBand="0" w:firstRowFirstColumn="0" w:firstRowLastColumn="0" w:lastRowFirstColumn="0" w:lastRowLastColumn="0"/>
            <w:tcW w:w="3120" w:type="dxa"/>
          </w:tcPr>
          <w:p w14:paraId="0C99FFB4" w14:textId="77777777" w:rsidR="00B7423A" w:rsidRDefault="00000000">
            <w:r>
              <w:rPr>
                <w:sz w:val="17"/>
              </w:rPr>
              <w:t>4</w:t>
            </w:r>
          </w:p>
        </w:tc>
        <w:tc>
          <w:tcPr>
            <w:tcW w:w="3120" w:type="dxa"/>
          </w:tcPr>
          <w:p w14:paraId="0AF3581D" w14:textId="77777777" w:rsidR="00B7423A" w:rsidRDefault="00000000">
            <w:pPr>
              <w:cnfStyle w:val="000000000000" w:firstRow="0" w:lastRow="0" w:firstColumn="0" w:lastColumn="0" w:oddVBand="0" w:evenVBand="0" w:oddHBand="0" w:evenHBand="0" w:firstRowFirstColumn="0" w:firstRowLastColumn="0" w:lastRowFirstColumn="0" w:lastRowLastColumn="0"/>
            </w:pPr>
            <w:r>
              <w:rPr>
                <w:sz w:val="17"/>
              </w:rPr>
              <w:t>Avani Sarda</w:t>
            </w:r>
          </w:p>
        </w:tc>
        <w:tc>
          <w:tcPr>
            <w:tcW w:w="3120" w:type="dxa"/>
          </w:tcPr>
          <w:p w14:paraId="3487FB18" w14:textId="78D7939E" w:rsidR="00B7423A" w:rsidRDefault="005D40F3">
            <w:pPr>
              <w:cnfStyle w:val="000000000000" w:firstRow="0" w:lastRow="0" w:firstColumn="0" w:lastColumn="0" w:oddVBand="0" w:evenVBand="0" w:oddHBand="0" w:evenHBand="0" w:firstRowFirstColumn="0" w:firstRowLastColumn="0" w:lastRowFirstColumn="0" w:lastRowLastColumn="0"/>
            </w:pPr>
            <w:r>
              <w:rPr>
                <w:sz w:val="17"/>
              </w:rPr>
              <w:t>1262242084</w:t>
            </w:r>
          </w:p>
        </w:tc>
      </w:tr>
    </w:tbl>
    <w:p w14:paraId="4A17B13D" w14:textId="77777777" w:rsidR="00B7423A" w:rsidRDefault="00B7423A"/>
    <w:p w14:paraId="09F75F88" w14:textId="72C0F399" w:rsidR="00B7423A" w:rsidRDefault="00000000">
      <w:pPr>
        <w:spacing w:after="100"/>
        <w:jc w:val="center"/>
      </w:pPr>
      <w:r>
        <w:t xml:space="preserve">Group No.: </w:t>
      </w:r>
      <w:r w:rsidR="005D40F3">
        <w:t>01</w:t>
      </w:r>
      <w:r>
        <w:t xml:space="preserve">     Panel:</w:t>
      </w:r>
      <w:r w:rsidR="005D40F3">
        <w:t xml:space="preserve"> J       </w:t>
      </w:r>
      <w:r>
        <w:t xml:space="preserve">Batch: </w:t>
      </w:r>
      <w:r w:rsidR="005D40F3">
        <w:t>j2</w:t>
      </w:r>
    </w:p>
    <w:p w14:paraId="7218AD3C" w14:textId="77777777" w:rsidR="00B7423A" w:rsidRDefault="00000000">
      <w:pPr>
        <w:spacing w:after="100"/>
        <w:jc w:val="center"/>
      </w:pPr>
      <w:r>
        <w:t>Third Year B.Tech. Computer Engineering and Technology</w:t>
      </w:r>
    </w:p>
    <w:p w14:paraId="37BAC5EB" w14:textId="77777777" w:rsidR="00B7423A" w:rsidRDefault="00000000">
      <w:pPr>
        <w:spacing w:after="100"/>
        <w:jc w:val="center"/>
      </w:pPr>
      <w:r>
        <w:t>Under the guidance of: Faculty name to be added</w:t>
      </w:r>
    </w:p>
    <w:p w14:paraId="13478A3C" w14:textId="6F4E17C9" w:rsidR="00B7423A" w:rsidRDefault="00000000">
      <w:pPr>
        <w:spacing w:after="100"/>
        <w:jc w:val="center"/>
      </w:pPr>
      <w:r>
        <w:t xml:space="preserve">Academic Year 2026–2027 | Submission date: </w:t>
      </w:r>
    </w:p>
    <w:p w14:paraId="3A8EECAD" w14:textId="77777777" w:rsidR="00B7423A" w:rsidRDefault="00000000">
      <w:r>
        <w:br w:type="page"/>
      </w:r>
    </w:p>
    <w:p w14:paraId="181A6A43" w14:textId="77777777" w:rsidR="00B7423A" w:rsidRDefault="00000000">
      <w:pPr>
        <w:pStyle w:val="Heading1"/>
      </w:pPr>
      <w:r>
        <w:lastRenderedPageBreak/>
        <w:t>CERTIFICATE</w:t>
      </w:r>
    </w:p>
    <w:p w14:paraId="486B55C5" w14:textId="77777777" w:rsidR="00B7423A" w:rsidRDefault="00000000">
      <w:pPr>
        <w:spacing w:after="100"/>
        <w:jc w:val="both"/>
      </w:pPr>
      <w:r>
        <w:t>This is to certify that the mini-project entitled “Network Packet Analyzer” has been carried out by the students listed below of Third Year B.Tech. Computer Engineering and Technology, under my guidance during academic year 2026–2027.</w:t>
      </w:r>
    </w:p>
    <w:tbl>
      <w:tblPr>
        <w:tblStyle w:val="GridTable2-Accent1"/>
        <w:tblW w:w="0" w:type="auto"/>
        <w:tblLook w:val="04A0" w:firstRow="1" w:lastRow="0" w:firstColumn="1" w:lastColumn="0" w:noHBand="0" w:noVBand="1"/>
      </w:tblPr>
      <w:tblGrid>
        <w:gridCol w:w="4680"/>
        <w:gridCol w:w="4680"/>
      </w:tblGrid>
      <w:tr w:rsidR="005D40F3" w14:paraId="35BB8E18" w14:textId="77777777" w:rsidTr="005D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C640B4" w14:textId="4D822384" w:rsidR="005D40F3" w:rsidRDefault="005D40F3" w:rsidP="005D40F3">
            <w:r>
              <w:rPr>
                <w:sz w:val="18"/>
              </w:rPr>
              <w:t>Student Name</w:t>
            </w:r>
          </w:p>
        </w:tc>
        <w:tc>
          <w:tcPr>
            <w:tcW w:w="4680" w:type="dxa"/>
          </w:tcPr>
          <w:p w14:paraId="48AD26F0" w14:textId="5C9C56A3" w:rsidR="005D40F3" w:rsidRDefault="005D40F3" w:rsidP="005D40F3">
            <w:pPr>
              <w:cnfStyle w:val="100000000000" w:firstRow="1" w:lastRow="0" w:firstColumn="0" w:lastColumn="0" w:oddVBand="0" w:evenVBand="0" w:oddHBand="0" w:evenHBand="0" w:firstRowFirstColumn="0" w:firstRowLastColumn="0" w:lastRowFirstColumn="0" w:lastRowLastColumn="0"/>
            </w:pPr>
            <w:r>
              <w:rPr>
                <w:sz w:val="18"/>
              </w:rPr>
              <w:t>PRN</w:t>
            </w:r>
          </w:p>
        </w:tc>
      </w:tr>
      <w:tr w:rsidR="005D40F3" w14:paraId="747B00FC" w14:textId="77777777" w:rsidTr="005D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46FE70" w14:textId="4ECE1FD3" w:rsidR="005D40F3" w:rsidRDefault="005D40F3" w:rsidP="005D40F3">
            <w:r>
              <w:rPr>
                <w:sz w:val="17"/>
              </w:rPr>
              <w:t>Omkar Jadhav</w:t>
            </w:r>
          </w:p>
        </w:tc>
        <w:tc>
          <w:tcPr>
            <w:tcW w:w="4680" w:type="dxa"/>
          </w:tcPr>
          <w:p w14:paraId="799C1914" w14:textId="409A306A" w:rsidR="005D40F3" w:rsidRDefault="005D40F3" w:rsidP="005D40F3">
            <w:pPr>
              <w:cnfStyle w:val="000000100000" w:firstRow="0" w:lastRow="0" w:firstColumn="0" w:lastColumn="0" w:oddVBand="0" w:evenVBand="0" w:oddHBand="1" w:evenHBand="0" w:firstRowFirstColumn="0" w:firstRowLastColumn="0" w:lastRowFirstColumn="0" w:lastRowLastColumn="0"/>
            </w:pPr>
            <w:r>
              <w:rPr>
                <w:sz w:val="17"/>
              </w:rPr>
              <w:t>1262252367</w:t>
            </w:r>
          </w:p>
        </w:tc>
      </w:tr>
      <w:tr w:rsidR="005D40F3" w14:paraId="584236FC" w14:textId="77777777" w:rsidTr="005D40F3">
        <w:tc>
          <w:tcPr>
            <w:cnfStyle w:val="001000000000" w:firstRow="0" w:lastRow="0" w:firstColumn="1" w:lastColumn="0" w:oddVBand="0" w:evenVBand="0" w:oddHBand="0" w:evenHBand="0" w:firstRowFirstColumn="0" w:firstRowLastColumn="0" w:lastRowFirstColumn="0" w:lastRowLastColumn="0"/>
            <w:tcW w:w="4680" w:type="dxa"/>
          </w:tcPr>
          <w:p w14:paraId="2DE1B2F7" w14:textId="14967F2A" w:rsidR="005D40F3" w:rsidRDefault="005D40F3" w:rsidP="005D40F3">
            <w:r>
              <w:rPr>
                <w:sz w:val="17"/>
              </w:rPr>
              <w:t>Rushikesh Patil</w:t>
            </w:r>
          </w:p>
        </w:tc>
        <w:tc>
          <w:tcPr>
            <w:tcW w:w="4680" w:type="dxa"/>
          </w:tcPr>
          <w:p w14:paraId="469B8B77" w14:textId="4CD4D6C2" w:rsidR="005D40F3" w:rsidRDefault="005D40F3" w:rsidP="005D40F3">
            <w:pPr>
              <w:cnfStyle w:val="000000000000" w:firstRow="0" w:lastRow="0" w:firstColumn="0" w:lastColumn="0" w:oddVBand="0" w:evenVBand="0" w:oddHBand="0" w:evenHBand="0" w:firstRowFirstColumn="0" w:firstRowLastColumn="0" w:lastRowFirstColumn="0" w:lastRowLastColumn="0"/>
            </w:pPr>
            <w:r>
              <w:rPr>
                <w:sz w:val="17"/>
              </w:rPr>
              <w:t>1262253398</w:t>
            </w:r>
          </w:p>
        </w:tc>
      </w:tr>
      <w:tr w:rsidR="005D40F3" w14:paraId="1CC57A15" w14:textId="77777777" w:rsidTr="005D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444AD1" w14:textId="50F73CCA" w:rsidR="005D40F3" w:rsidRDefault="005D40F3" w:rsidP="005D40F3">
            <w:r>
              <w:rPr>
                <w:sz w:val="17"/>
              </w:rPr>
              <w:t>Anshuman Shelke</w:t>
            </w:r>
          </w:p>
        </w:tc>
        <w:tc>
          <w:tcPr>
            <w:tcW w:w="4680" w:type="dxa"/>
          </w:tcPr>
          <w:p w14:paraId="79F73BFE" w14:textId="3C200E43" w:rsidR="005D40F3" w:rsidRDefault="005D40F3" w:rsidP="005D40F3">
            <w:pPr>
              <w:cnfStyle w:val="000000100000" w:firstRow="0" w:lastRow="0" w:firstColumn="0" w:lastColumn="0" w:oddVBand="0" w:evenVBand="0" w:oddHBand="1" w:evenHBand="0" w:firstRowFirstColumn="0" w:firstRowLastColumn="0" w:lastRowFirstColumn="0" w:lastRowLastColumn="0"/>
            </w:pPr>
            <w:r>
              <w:rPr>
                <w:sz w:val="17"/>
              </w:rPr>
              <w:t>1262242950</w:t>
            </w:r>
          </w:p>
        </w:tc>
      </w:tr>
      <w:tr w:rsidR="005D40F3" w14:paraId="7BFDE445" w14:textId="77777777" w:rsidTr="005D40F3">
        <w:tc>
          <w:tcPr>
            <w:cnfStyle w:val="001000000000" w:firstRow="0" w:lastRow="0" w:firstColumn="1" w:lastColumn="0" w:oddVBand="0" w:evenVBand="0" w:oddHBand="0" w:evenHBand="0" w:firstRowFirstColumn="0" w:firstRowLastColumn="0" w:lastRowFirstColumn="0" w:lastRowLastColumn="0"/>
            <w:tcW w:w="4680" w:type="dxa"/>
          </w:tcPr>
          <w:p w14:paraId="5EE94661" w14:textId="27DA9E1C" w:rsidR="005D40F3" w:rsidRDefault="005D40F3" w:rsidP="005D40F3">
            <w:r>
              <w:rPr>
                <w:sz w:val="17"/>
              </w:rPr>
              <w:t>Avani Sarda</w:t>
            </w:r>
          </w:p>
        </w:tc>
        <w:tc>
          <w:tcPr>
            <w:tcW w:w="4680" w:type="dxa"/>
          </w:tcPr>
          <w:p w14:paraId="363DCD68" w14:textId="0B866C70" w:rsidR="005D40F3" w:rsidRDefault="005D40F3" w:rsidP="005D40F3">
            <w:pPr>
              <w:cnfStyle w:val="000000000000" w:firstRow="0" w:lastRow="0" w:firstColumn="0" w:lastColumn="0" w:oddVBand="0" w:evenVBand="0" w:oddHBand="0" w:evenHBand="0" w:firstRowFirstColumn="0" w:firstRowLastColumn="0" w:lastRowFirstColumn="0" w:lastRowLastColumn="0"/>
            </w:pPr>
            <w:r>
              <w:rPr>
                <w:sz w:val="17"/>
              </w:rPr>
              <w:t>1262242084</w:t>
            </w:r>
          </w:p>
        </w:tc>
      </w:tr>
    </w:tbl>
    <w:p w14:paraId="562B34EF" w14:textId="77777777" w:rsidR="00B7423A" w:rsidRDefault="00B7423A"/>
    <w:p w14:paraId="529A970E" w14:textId="77777777" w:rsidR="00B7423A" w:rsidRDefault="00000000">
      <w:pPr>
        <w:spacing w:after="100"/>
        <w:jc w:val="both"/>
      </w:pPr>
      <w:r>
        <w:t>The report is submitted towards the mini-project component of Laboratory Continuous Assessment 3 for the Computer Networks Laboratory course.</w:t>
      </w:r>
    </w:p>
    <w:p w14:paraId="0FA1D2F3" w14:textId="77777777" w:rsidR="00B7423A" w:rsidRDefault="00000000">
      <w:pPr>
        <w:spacing w:after="100"/>
        <w:jc w:val="both"/>
      </w:pPr>
      <w:r>
        <w:t>Faculty Signature: __________________________</w:t>
      </w:r>
    </w:p>
    <w:p w14:paraId="4E26661B" w14:textId="21F366BE" w:rsidR="00B7423A" w:rsidRDefault="00000000">
      <w:pPr>
        <w:spacing w:after="100"/>
        <w:jc w:val="both"/>
      </w:pPr>
      <w:r>
        <w:t xml:space="preserve">Faculty Name: </w:t>
      </w:r>
    </w:p>
    <w:p w14:paraId="3227EBA2" w14:textId="77777777" w:rsidR="00B7423A" w:rsidRDefault="00000000">
      <w:pPr>
        <w:spacing w:after="100"/>
        <w:jc w:val="both"/>
      </w:pPr>
      <w:r>
        <w:t>Date: ____________________     Place: Pune</w:t>
      </w:r>
    </w:p>
    <w:p w14:paraId="624EACC3" w14:textId="77777777" w:rsidR="005D40F3" w:rsidRDefault="005D40F3">
      <w:pPr>
        <w:spacing w:after="100"/>
        <w:jc w:val="both"/>
      </w:pPr>
    </w:p>
    <w:p w14:paraId="55A7E3A9" w14:textId="77777777" w:rsidR="005D40F3" w:rsidRDefault="005D40F3">
      <w:pPr>
        <w:spacing w:after="100"/>
        <w:jc w:val="both"/>
      </w:pPr>
    </w:p>
    <w:p w14:paraId="33BC9B74" w14:textId="77777777" w:rsidR="005D40F3" w:rsidRDefault="005D40F3">
      <w:pPr>
        <w:spacing w:after="100"/>
        <w:jc w:val="both"/>
      </w:pPr>
    </w:p>
    <w:p w14:paraId="7097BD57" w14:textId="77777777" w:rsidR="005D40F3" w:rsidRDefault="005D40F3">
      <w:pPr>
        <w:spacing w:after="100"/>
        <w:jc w:val="both"/>
      </w:pPr>
    </w:p>
    <w:p w14:paraId="414D44D3" w14:textId="77777777" w:rsidR="005D40F3" w:rsidRDefault="005D40F3">
      <w:pPr>
        <w:spacing w:after="100"/>
        <w:jc w:val="both"/>
      </w:pPr>
    </w:p>
    <w:p w14:paraId="23377574" w14:textId="77777777" w:rsidR="005D40F3" w:rsidRDefault="005D40F3">
      <w:pPr>
        <w:spacing w:after="100"/>
        <w:jc w:val="both"/>
      </w:pPr>
    </w:p>
    <w:p w14:paraId="516382D1" w14:textId="77777777" w:rsidR="005D40F3" w:rsidRDefault="005D40F3">
      <w:pPr>
        <w:spacing w:after="100"/>
        <w:jc w:val="both"/>
      </w:pPr>
    </w:p>
    <w:p w14:paraId="65BE35D8" w14:textId="77777777" w:rsidR="005D40F3" w:rsidRDefault="005D40F3">
      <w:pPr>
        <w:spacing w:after="100"/>
        <w:jc w:val="both"/>
      </w:pPr>
    </w:p>
    <w:p w14:paraId="110E5B29" w14:textId="77777777" w:rsidR="005D40F3" w:rsidRDefault="005D40F3">
      <w:pPr>
        <w:spacing w:after="100"/>
        <w:jc w:val="both"/>
      </w:pPr>
    </w:p>
    <w:p w14:paraId="1F66B9F6" w14:textId="77777777" w:rsidR="005D40F3" w:rsidRDefault="005D40F3">
      <w:pPr>
        <w:spacing w:after="100"/>
        <w:jc w:val="both"/>
      </w:pPr>
    </w:p>
    <w:p w14:paraId="606E173D" w14:textId="77777777" w:rsidR="005D40F3" w:rsidRDefault="005D40F3">
      <w:pPr>
        <w:spacing w:after="100"/>
        <w:jc w:val="both"/>
      </w:pPr>
    </w:p>
    <w:p w14:paraId="5D375A84" w14:textId="77777777" w:rsidR="005D40F3" w:rsidRDefault="005D40F3">
      <w:pPr>
        <w:spacing w:after="100"/>
        <w:jc w:val="both"/>
      </w:pPr>
    </w:p>
    <w:p w14:paraId="01326BAA" w14:textId="77777777" w:rsidR="005D40F3" w:rsidRDefault="005D40F3">
      <w:pPr>
        <w:spacing w:after="100"/>
        <w:jc w:val="both"/>
      </w:pPr>
    </w:p>
    <w:p w14:paraId="213CEB37" w14:textId="77777777" w:rsidR="005D40F3" w:rsidRDefault="005D40F3">
      <w:pPr>
        <w:spacing w:after="100"/>
        <w:jc w:val="both"/>
      </w:pPr>
    </w:p>
    <w:p w14:paraId="753F0751" w14:textId="77777777" w:rsidR="005D40F3" w:rsidRDefault="005D40F3">
      <w:pPr>
        <w:spacing w:after="100"/>
        <w:jc w:val="both"/>
      </w:pPr>
    </w:p>
    <w:p w14:paraId="7DBB8CAF" w14:textId="77777777" w:rsidR="005D40F3" w:rsidRDefault="005D40F3">
      <w:pPr>
        <w:spacing w:after="100"/>
        <w:jc w:val="both"/>
      </w:pPr>
    </w:p>
    <w:p w14:paraId="6C0A75CC" w14:textId="77777777" w:rsidR="005D40F3" w:rsidRDefault="005D40F3">
      <w:pPr>
        <w:spacing w:after="100"/>
        <w:jc w:val="both"/>
      </w:pPr>
    </w:p>
    <w:p w14:paraId="408766D1" w14:textId="77777777" w:rsidR="00B7423A" w:rsidRDefault="00000000">
      <w:pPr>
        <w:pStyle w:val="Heading1"/>
      </w:pPr>
      <w:r>
        <w:lastRenderedPageBreak/>
        <w:t>Acknowledgement</w:t>
      </w:r>
    </w:p>
    <w:p w14:paraId="258025E9" w14:textId="77777777" w:rsidR="00B7423A" w:rsidRDefault="00000000">
      <w:pPr>
        <w:spacing w:after="100"/>
        <w:jc w:val="both"/>
      </w:pPr>
      <w:r>
        <w:t>The group acknowledges the guidance and assistance received during development of the Network Packet Analyzer Dashboard. The project involved Python, Flask, Scapy, browser-based technologies, and packet-capture data. The group also acknowledges the technical documentation and software resources consulted. Faculty and other contributors should be named only where their assistance was actually received.</w:t>
      </w:r>
    </w:p>
    <w:p w14:paraId="403B2826" w14:textId="77777777" w:rsidR="00B7423A" w:rsidRDefault="00000000">
      <w:pPr>
        <w:pStyle w:val="Heading1"/>
      </w:pPr>
      <w:r>
        <w:t>Abstract</w:t>
      </w:r>
    </w:p>
    <w:p w14:paraId="387FFEBD" w14:textId="77777777" w:rsidR="00B7423A" w:rsidRDefault="00000000">
      <w:pPr>
        <w:spacing w:after="100"/>
        <w:jc w:val="both"/>
      </w:pPr>
      <w:r>
        <w:t>Network communication transfers information in packets containing addressing, protocol, port, and size information. Inspecting these details manually can be time-consuming. The Network Packet Analyzer is a local web dashboard developed to examine captured network traffic and view protocol statistics. Python and Scapy read and dissect packet-capture data; Flask serves the application and API routes; HTML, CSS, and JavaScript implement the dashboard; and Chart.js visualizes protocol and traffic statistics. Developed features include offline PCAP analysis, searchable packet tables, packet-level inspection with decoded fields and raw hexadecimal data, live capture on supported interfaces, analytics, heuristic security alerts, and report-export options. The sample DNS capture processed during development contained 38 packets and 3,706 bytes, with all 38 packets identified as DNS. A live diagnostic also captured 105 packets in 15 seconds on the confirmed Wi-Fi interface. Results depend on the capture source and the capabilities of the selected interface. Export functions that previously produced an error must be retested in the final installed version.</w:t>
      </w:r>
    </w:p>
    <w:p w14:paraId="215C76B3" w14:textId="77777777" w:rsidR="00B7423A" w:rsidRDefault="00000000">
      <w:pPr>
        <w:spacing w:after="100"/>
        <w:jc w:val="both"/>
        <w:rPr>
          <w:i/>
        </w:rPr>
      </w:pPr>
      <w:r>
        <w:rPr>
          <w:i/>
        </w:rPr>
        <w:t>Keywords: Network Packet Analyzer, Scapy, Flask, Packet Capture, Protocol Analysis</w:t>
      </w:r>
    </w:p>
    <w:p w14:paraId="0D41ECEE" w14:textId="77777777" w:rsidR="005D40F3" w:rsidRDefault="005D40F3">
      <w:pPr>
        <w:spacing w:after="100"/>
        <w:jc w:val="both"/>
      </w:pPr>
    </w:p>
    <w:p w14:paraId="734262ED" w14:textId="77777777" w:rsidR="00B7423A" w:rsidRDefault="00000000">
      <w:pPr>
        <w:pStyle w:val="Heading1"/>
      </w:pPr>
      <w:r>
        <w:t>Table of Contents</w:t>
      </w:r>
    </w:p>
    <w:p w14:paraId="54DA1D40" w14:textId="77777777" w:rsidR="00B7423A" w:rsidRDefault="00000000">
      <w:pPr>
        <w:pStyle w:val="ListBullet"/>
        <w:spacing w:after="40"/>
      </w:pPr>
      <w:r>
        <w:t>1. Introduction and Project Objectives</w:t>
      </w:r>
    </w:p>
    <w:p w14:paraId="4EA10388" w14:textId="77777777" w:rsidR="00B7423A" w:rsidRDefault="00000000">
      <w:pPr>
        <w:pStyle w:val="ListBullet"/>
        <w:spacing w:after="40"/>
      </w:pPr>
      <w:r>
        <w:t>2. Proposed Design and Requirements</w:t>
      </w:r>
    </w:p>
    <w:p w14:paraId="121145BC" w14:textId="77777777" w:rsidR="00B7423A" w:rsidRDefault="00000000">
      <w:pPr>
        <w:pStyle w:val="ListBullet"/>
        <w:spacing w:after="40"/>
      </w:pPr>
      <w:r>
        <w:t>3. Implementation and Technical Working</w:t>
      </w:r>
    </w:p>
    <w:p w14:paraId="3BAD0228" w14:textId="77777777" w:rsidR="00B7423A" w:rsidRDefault="00000000">
      <w:pPr>
        <w:pStyle w:val="ListBullet"/>
        <w:spacing w:after="40"/>
      </w:pPr>
      <w:r>
        <w:t>4. Testing and Results</w:t>
      </w:r>
    </w:p>
    <w:p w14:paraId="77388F98" w14:textId="77777777" w:rsidR="00B7423A" w:rsidRDefault="00000000">
      <w:pPr>
        <w:pStyle w:val="ListBullet"/>
        <w:spacing w:after="40"/>
      </w:pPr>
      <w:r>
        <w:t>5. Discussion and Conclusion</w:t>
      </w:r>
    </w:p>
    <w:p w14:paraId="4FE9BCF8" w14:textId="77777777" w:rsidR="00B7423A" w:rsidRDefault="00000000">
      <w:pPr>
        <w:pStyle w:val="ListBullet"/>
        <w:spacing w:after="40"/>
      </w:pPr>
      <w:r>
        <w:t>6. References</w:t>
      </w:r>
    </w:p>
    <w:p w14:paraId="55034E95" w14:textId="77777777" w:rsidR="00B7423A" w:rsidRDefault="00000000">
      <w:pPr>
        <w:pStyle w:val="ListBullet"/>
        <w:spacing w:after="40"/>
      </w:pPr>
      <w:r>
        <w:t>7. AI Usage Declaration</w:t>
      </w:r>
    </w:p>
    <w:p w14:paraId="7AEA97D2" w14:textId="77777777" w:rsidR="00B7423A" w:rsidRDefault="00000000">
      <w:pPr>
        <w:pStyle w:val="ListBullet"/>
        <w:spacing w:after="40"/>
      </w:pPr>
      <w:r>
        <w:t>8. Appendices</w:t>
      </w:r>
    </w:p>
    <w:p w14:paraId="6EB40DD2" w14:textId="77777777" w:rsidR="005D40F3" w:rsidRDefault="005D40F3">
      <w:pPr>
        <w:pStyle w:val="Heading1"/>
      </w:pPr>
    </w:p>
    <w:p w14:paraId="704FDFB1" w14:textId="50FC00B5" w:rsidR="00B7423A" w:rsidRDefault="00000000">
      <w:pPr>
        <w:pStyle w:val="Heading1"/>
      </w:pPr>
      <w:r>
        <w:t>1. Introduction and Project Objectives</w:t>
      </w:r>
    </w:p>
    <w:p w14:paraId="4345750C" w14:textId="77777777" w:rsidR="00B7423A" w:rsidRDefault="00000000">
      <w:pPr>
        <w:pStyle w:val="Heading2"/>
      </w:pPr>
      <w:r>
        <w:t>1.1 Introduction and Background</w:t>
      </w:r>
    </w:p>
    <w:p w14:paraId="5AA82EFD" w14:textId="77777777" w:rsidR="00B7423A" w:rsidRDefault="00000000">
      <w:pPr>
        <w:spacing w:after="100"/>
        <w:jc w:val="both"/>
      </w:pPr>
      <w:r>
        <w:t>A computer network transfers information in packets. Packet headers contain information required to deliver data, including source and destination addresses and protocol-specific fields. A packet analyzer reads captured traffic and decodes supported protocol layers so a user can inspect communication. Packet-capture tools are useful in network education and troubleshooting because they expose packet-level details that are not normally visible in ordinary applications.</w:t>
      </w:r>
    </w:p>
    <w:p w14:paraId="011F93C1" w14:textId="77777777" w:rsidR="00B7423A" w:rsidRDefault="00000000">
      <w:pPr>
        <w:spacing w:after="100"/>
        <w:jc w:val="both"/>
      </w:pPr>
      <w:r>
        <w:t>This project uses Scapy to read and dissect packets, Flask to provide a local web application, and a browser-based dashboard to display packet summaries and details. Scapy supports packet manipulation and protocol dissection [1]. Flask provides the web framework used to serve the application [2]. Wireshark documentation describes packet-capture and protocol-analysis concepts relevant to validation [3].</w:t>
      </w:r>
    </w:p>
    <w:p w14:paraId="3373FF8C" w14:textId="77777777" w:rsidR="00B7423A" w:rsidRDefault="00000000">
      <w:pPr>
        <w:pStyle w:val="Heading2"/>
      </w:pPr>
      <w:r>
        <w:t>1.2 Problem Statement</w:t>
      </w:r>
    </w:p>
    <w:p w14:paraId="041F6CB0" w14:textId="77777777" w:rsidR="00B7423A" w:rsidRDefault="00000000">
      <w:pPr>
        <w:spacing w:after="100"/>
        <w:jc w:val="both"/>
      </w:pPr>
      <w:r>
        <w:t>Reviewing packets directly from raw capture files or command-line output can be inconvenient for users who need a quick overview of traffic. This project addresses that problem by providing a dashboard that summarizes captured packets, displays protocol distribution, allows packet-table searching and filtering, and supports packet-field inspection.</w:t>
      </w:r>
    </w:p>
    <w:p w14:paraId="44995E36" w14:textId="77777777" w:rsidR="00B7423A" w:rsidRDefault="00000000">
      <w:pPr>
        <w:pStyle w:val="Heading2"/>
      </w:pPr>
      <w:r>
        <w:t>1.3 Scope</w:t>
      </w:r>
    </w:p>
    <w:p w14:paraId="4AC01DA3" w14:textId="77777777" w:rsidR="00B7423A" w:rsidRDefault="00000000">
      <w:pPr>
        <w:pStyle w:val="ListBullet"/>
        <w:spacing w:after="40"/>
      </w:pPr>
      <w:r>
        <w:t>Read a packet-capture file and display its packets.</w:t>
      </w:r>
    </w:p>
    <w:p w14:paraId="473DDA78" w14:textId="77777777" w:rsidR="00B7423A" w:rsidRDefault="00000000">
      <w:pPr>
        <w:pStyle w:val="ListBullet"/>
        <w:spacing w:after="40"/>
      </w:pPr>
      <w:r>
        <w:t>Show packet counts, captured bytes, detected protocols, addresses, ports when available, and packet sizes.</w:t>
      </w:r>
    </w:p>
    <w:p w14:paraId="2AF308C8" w14:textId="77777777" w:rsidR="00B7423A" w:rsidRDefault="00000000">
      <w:pPr>
        <w:pStyle w:val="ListBullet"/>
        <w:spacing w:after="40"/>
      </w:pPr>
      <w:r>
        <w:t>Search and filter packet rows by text, protocol, source address, or destination address.</w:t>
      </w:r>
    </w:p>
    <w:p w14:paraId="48A4BCAB" w14:textId="77777777" w:rsidR="00B7423A" w:rsidRDefault="00000000">
      <w:pPr>
        <w:pStyle w:val="ListBullet"/>
        <w:spacing w:after="40"/>
      </w:pPr>
      <w:r>
        <w:t>Inspect supported packet layers and fields, including raw hexadecimal data.</w:t>
      </w:r>
    </w:p>
    <w:p w14:paraId="72E6C80E" w14:textId="77777777" w:rsidR="00B7423A" w:rsidRDefault="00000000">
      <w:pPr>
        <w:pStyle w:val="ListBullet"/>
        <w:spacing w:after="40"/>
      </w:pPr>
      <w:r>
        <w:t>Attempt live capture on interfaces supported by the operating system, capture driver, permissions, and traffic visibility.</w:t>
      </w:r>
    </w:p>
    <w:p w14:paraId="1A95BC6C" w14:textId="77777777" w:rsidR="00B7423A" w:rsidRDefault="00000000">
      <w:pPr>
        <w:pStyle w:val="ListBullet"/>
        <w:spacing w:after="40"/>
      </w:pPr>
      <w:r>
        <w:t>Display traffic analytics and heuristic security alerts.</w:t>
      </w:r>
    </w:p>
    <w:p w14:paraId="7D6A2E1B" w14:textId="77777777" w:rsidR="00B7423A" w:rsidRDefault="00000000">
      <w:pPr>
        <w:pStyle w:val="ListBullet"/>
        <w:spacing w:after="40"/>
      </w:pPr>
      <w:r>
        <w:t>Export packet and report data where the corresponding feature is enabled.</w:t>
      </w:r>
    </w:p>
    <w:p w14:paraId="6D77CED2" w14:textId="77777777" w:rsidR="00B7423A" w:rsidRDefault="00000000">
      <w:pPr>
        <w:pStyle w:val="Heading2"/>
      </w:pPr>
      <w:r>
        <w:t>1.4 Objectives</w:t>
      </w:r>
    </w:p>
    <w:tbl>
      <w:tblPr>
        <w:tblStyle w:val="TableGrid"/>
        <w:tblW w:w="0" w:type="auto"/>
        <w:jc w:val="center"/>
        <w:tblLook w:val="04A0" w:firstRow="1" w:lastRow="0" w:firstColumn="1" w:lastColumn="0" w:noHBand="0" w:noVBand="1"/>
      </w:tblPr>
      <w:tblGrid>
        <w:gridCol w:w="3120"/>
        <w:gridCol w:w="3120"/>
        <w:gridCol w:w="3120"/>
      </w:tblGrid>
      <w:tr w:rsidR="00B7423A" w14:paraId="1A57CE8B" w14:textId="77777777">
        <w:trPr>
          <w:jc w:val="center"/>
        </w:trPr>
        <w:tc>
          <w:tcPr>
            <w:tcW w:w="3120" w:type="dxa"/>
            <w:shd w:val="clear" w:color="auto" w:fill="D9EAF7"/>
          </w:tcPr>
          <w:p w14:paraId="284648CC" w14:textId="77777777" w:rsidR="00B7423A" w:rsidRDefault="00000000">
            <w:r>
              <w:rPr>
                <w:b/>
                <w:sz w:val="18"/>
              </w:rPr>
              <w:t>ID</w:t>
            </w:r>
          </w:p>
        </w:tc>
        <w:tc>
          <w:tcPr>
            <w:tcW w:w="3120" w:type="dxa"/>
            <w:shd w:val="clear" w:color="auto" w:fill="D9EAF7"/>
          </w:tcPr>
          <w:p w14:paraId="2B63935A" w14:textId="77777777" w:rsidR="00B7423A" w:rsidRDefault="00000000">
            <w:r>
              <w:rPr>
                <w:b/>
                <w:sz w:val="18"/>
              </w:rPr>
              <w:t>Objective</w:t>
            </w:r>
          </w:p>
        </w:tc>
        <w:tc>
          <w:tcPr>
            <w:tcW w:w="3120" w:type="dxa"/>
            <w:shd w:val="clear" w:color="auto" w:fill="D9EAF7"/>
          </w:tcPr>
          <w:p w14:paraId="2618A3FC" w14:textId="77777777" w:rsidR="00B7423A" w:rsidRDefault="00000000">
            <w:r>
              <w:rPr>
                <w:b/>
                <w:sz w:val="18"/>
              </w:rPr>
              <w:t>Verification method</w:t>
            </w:r>
          </w:p>
        </w:tc>
      </w:tr>
      <w:tr w:rsidR="00B7423A" w14:paraId="795AE9BD" w14:textId="77777777">
        <w:trPr>
          <w:jc w:val="center"/>
        </w:trPr>
        <w:tc>
          <w:tcPr>
            <w:tcW w:w="3120" w:type="dxa"/>
            <w:vAlign w:val="center"/>
          </w:tcPr>
          <w:p w14:paraId="359B75BA" w14:textId="77777777" w:rsidR="00B7423A" w:rsidRDefault="00000000">
            <w:r>
              <w:rPr>
                <w:sz w:val="17"/>
              </w:rPr>
              <w:t>O1</w:t>
            </w:r>
          </w:p>
        </w:tc>
        <w:tc>
          <w:tcPr>
            <w:tcW w:w="3120" w:type="dxa"/>
            <w:vAlign w:val="center"/>
          </w:tcPr>
          <w:p w14:paraId="28002222" w14:textId="77777777" w:rsidR="00B7423A" w:rsidRDefault="00000000">
            <w:r>
              <w:rPr>
                <w:sz w:val="17"/>
              </w:rPr>
              <w:t>Load and parse a valid PCAP file.</w:t>
            </w:r>
          </w:p>
        </w:tc>
        <w:tc>
          <w:tcPr>
            <w:tcW w:w="3120" w:type="dxa"/>
            <w:vAlign w:val="center"/>
          </w:tcPr>
          <w:p w14:paraId="282A49B8" w14:textId="77777777" w:rsidR="00B7423A" w:rsidRDefault="00000000">
            <w:r>
              <w:rPr>
                <w:sz w:val="17"/>
              </w:rPr>
              <w:t>Open captures/dns.cap and compare its packet count.</w:t>
            </w:r>
          </w:p>
        </w:tc>
      </w:tr>
      <w:tr w:rsidR="00B7423A" w14:paraId="0197DA76" w14:textId="77777777">
        <w:trPr>
          <w:jc w:val="center"/>
        </w:trPr>
        <w:tc>
          <w:tcPr>
            <w:tcW w:w="3120" w:type="dxa"/>
            <w:vAlign w:val="center"/>
          </w:tcPr>
          <w:p w14:paraId="2FC5E5F5" w14:textId="77777777" w:rsidR="00B7423A" w:rsidRDefault="00000000">
            <w:r>
              <w:rPr>
                <w:sz w:val="17"/>
              </w:rPr>
              <w:t>O2</w:t>
            </w:r>
          </w:p>
        </w:tc>
        <w:tc>
          <w:tcPr>
            <w:tcW w:w="3120" w:type="dxa"/>
            <w:vAlign w:val="center"/>
          </w:tcPr>
          <w:p w14:paraId="5613A9DD" w14:textId="77777777" w:rsidR="00B7423A" w:rsidRDefault="00000000">
            <w:r>
              <w:rPr>
                <w:sz w:val="17"/>
              </w:rPr>
              <w:t>Summarize packet count, bytes, and protocols.</w:t>
            </w:r>
          </w:p>
        </w:tc>
        <w:tc>
          <w:tcPr>
            <w:tcW w:w="3120" w:type="dxa"/>
            <w:vAlign w:val="center"/>
          </w:tcPr>
          <w:p w14:paraId="4B687686" w14:textId="77777777" w:rsidR="00B7423A" w:rsidRDefault="00000000">
            <w:r>
              <w:rPr>
                <w:sz w:val="17"/>
              </w:rPr>
              <w:t>Compare dashboard totals with parsed capture summary.</w:t>
            </w:r>
          </w:p>
        </w:tc>
      </w:tr>
      <w:tr w:rsidR="00B7423A" w14:paraId="1E401134" w14:textId="77777777">
        <w:trPr>
          <w:jc w:val="center"/>
        </w:trPr>
        <w:tc>
          <w:tcPr>
            <w:tcW w:w="3120" w:type="dxa"/>
            <w:vAlign w:val="center"/>
          </w:tcPr>
          <w:p w14:paraId="39A483EF" w14:textId="77777777" w:rsidR="00B7423A" w:rsidRDefault="00000000">
            <w:r>
              <w:rPr>
                <w:sz w:val="17"/>
              </w:rPr>
              <w:t>O3</w:t>
            </w:r>
          </w:p>
        </w:tc>
        <w:tc>
          <w:tcPr>
            <w:tcW w:w="3120" w:type="dxa"/>
            <w:vAlign w:val="center"/>
          </w:tcPr>
          <w:p w14:paraId="776641F6" w14:textId="77777777" w:rsidR="00B7423A" w:rsidRDefault="00000000">
            <w:r>
              <w:rPr>
                <w:sz w:val="17"/>
              </w:rPr>
              <w:t>Search packet rows.</w:t>
            </w:r>
          </w:p>
        </w:tc>
        <w:tc>
          <w:tcPr>
            <w:tcW w:w="3120" w:type="dxa"/>
            <w:vAlign w:val="center"/>
          </w:tcPr>
          <w:p w14:paraId="28FD7361" w14:textId="77777777" w:rsidR="00B7423A" w:rsidRDefault="00000000">
            <w:r>
              <w:rPr>
                <w:sz w:val="17"/>
              </w:rPr>
              <w:t>Search for a known IP or protocol and verify matching rows.</w:t>
            </w:r>
          </w:p>
        </w:tc>
      </w:tr>
      <w:tr w:rsidR="00B7423A" w14:paraId="378D6685" w14:textId="77777777">
        <w:trPr>
          <w:jc w:val="center"/>
        </w:trPr>
        <w:tc>
          <w:tcPr>
            <w:tcW w:w="3120" w:type="dxa"/>
            <w:vAlign w:val="center"/>
          </w:tcPr>
          <w:p w14:paraId="1AE0BDE0" w14:textId="77777777" w:rsidR="00B7423A" w:rsidRDefault="00000000">
            <w:r>
              <w:rPr>
                <w:sz w:val="17"/>
              </w:rPr>
              <w:t>O4</w:t>
            </w:r>
          </w:p>
        </w:tc>
        <w:tc>
          <w:tcPr>
            <w:tcW w:w="3120" w:type="dxa"/>
            <w:vAlign w:val="center"/>
          </w:tcPr>
          <w:p w14:paraId="3AE106E1" w14:textId="77777777" w:rsidR="00B7423A" w:rsidRDefault="00000000">
            <w:r>
              <w:rPr>
                <w:sz w:val="17"/>
              </w:rPr>
              <w:t>Inspect packet fields and layers.</w:t>
            </w:r>
          </w:p>
        </w:tc>
        <w:tc>
          <w:tcPr>
            <w:tcW w:w="3120" w:type="dxa"/>
            <w:vAlign w:val="center"/>
          </w:tcPr>
          <w:p w14:paraId="65D1AAAC" w14:textId="77777777" w:rsidR="00B7423A" w:rsidRDefault="00000000">
            <w:r>
              <w:rPr>
                <w:sz w:val="17"/>
              </w:rPr>
              <w:t>Select a packet and review decoded fields and raw bytes.</w:t>
            </w:r>
          </w:p>
        </w:tc>
      </w:tr>
      <w:tr w:rsidR="00B7423A" w14:paraId="0C601620" w14:textId="77777777">
        <w:trPr>
          <w:jc w:val="center"/>
        </w:trPr>
        <w:tc>
          <w:tcPr>
            <w:tcW w:w="3120" w:type="dxa"/>
            <w:vAlign w:val="center"/>
          </w:tcPr>
          <w:p w14:paraId="46A2D495" w14:textId="77777777" w:rsidR="00B7423A" w:rsidRDefault="00000000">
            <w:r>
              <w:rPr>
                <w:sz w:val="17"/>
              </w:rPr>
              <w:lastRenderedPageBreak/>
              <w:t>O5</w:t>
            </w:r>
          </w:p>
        </w:tc>
        <w:tc>
          <w:tcPr>
            <w:tcW w:w="3120" w:type="dxa"/>
            <w:vAlign w:val="center"/>
          </w:tcPr>
          <w:p w14:paraId="6FC230EB" w14:textId="77777777" w:rsidR="00B7423A" w:rsidRDefault="00000000">
            <w:r>
              <w:rPr>
                <w:sz w:val="17"/>
              </w:rPr>
              <w:t>Capture live packets on a supported interface.</w:t>
            </w:r>
          </w:p>
        </w:tc>
        <w:tc>
          <w:tcPr>
            <w:tcW w:w="3120" w:type="dxa"/>
            <w:vAlign w:val="center"/>
          </w:tcPr>
          <w:p w14:paraId="07DB8A94" w14:textId="77777777" w:rsidR="00B7423A" w:rsidRDefault="00000000">
            <w:r>
              <w:rPr>
                <w:sz w:val="17"/>
              </w:rPr>
              <w:t>Generate authorized traffic while capture is running.</w:t>
            </w:r>
          </w:p>
        </w:tc>
      </w:tr>
      <w:tr w:rsidR="00B7423A" w14:paraId="3918E74D" w14:textId="77777777">
        <w:trPr>
          <w:jc w:val="center"/>
        </w:trPr>
        <w:tc>
          <w:tcPr>
            <w:tcW w:w="3120" w:type="dxa"/>
            <w:vAlign w:val="center"/>
          </w:tcPr>
          <w:p w14:paraId="5D3D929B" w14:textId="77777777" w:rsidR="00B7423A" w:rsidRDefault="00000000">
            <w:r>
              <w:rPr>
                <w:sz w:val="17"/>
              </w:rPr>
              <w:t>O6</w:t>
            </w:r>
          </w:p>
        </w:tc>
        <w:tc>
          <w:tcPr>
            <w:tcW w:w="3120" w:type="dxa"/>
            <w:vAlign w:val="center"/>
          </w:tcPr>
          <w:p w14:paraId="1E2E1B01" w14:textId="77777777" w:rsidR="00B7423A" w:rsidRDefault="00000000">
            <w:r>
              <w:rPr>
                <w:sz w:val="17"/>
              </w:rPr>
              <w:t>Export packet and report data.</w:t>
            </w:r>
          </w:p>
        </w:tc>
        <w:tc>
          <w:tcPr>
            <w:tcW w:w="3120" w:type="dxa"/>
            <w:vAlign w:val="center"/>
          </w:tcPr>
          <w:p w14:paraId="69CEAEE8" w14:textId="77777777" w:rsidR="00B7423A" w:rsidRDefault="00000000">
            <w:r>
              <w:rPr>
                <w:sz w:val="17"/>
              </w:rPr>
              <w:t>Download each enabled export and open the result.</w:t>
            </w:r>
          </w:p>
        </w:tc>
      </w:tr>
      <w:tr w:rsidR="00B7423A" w14:paraId="57295378" w14:textId="77777777">
        <w:trPr>
          <w:jc w:val="center"/>
        </w:trPr>
        <w:tc>
          <w:tcPr>
            <w:tcW w:w="3120" w:type="dxa"/>
            <w:vAlign w:val="center"/>
          </w:tcPr>
          <w:p w14:paraId="0B6E59D4" w14:textId="77777777" w:rsidR="00B7423A" w:rsidRDefault="00000000">
            <w:r>
              <w:rPr>
                <w:sz w:val="17"/>
              </w:rPr>
              <w:t>O7</w:t>
            </w:r>
          </w:p>
        </w:tc>
        <w:tc>
          <w:tcPr>
            <w:tcW w:w="3120" w:type="dxa"/>
            <w:vAlign w:val="center"/>
          </w:tcPr>
          <w:p w14:paraId="2378E03A" w14:textId="77777777" w:rsidR="00B7423A" w:rsidRDefault="00000000">
            <w:r>
              <w:rPr>
                <w:sz w:val="17"/>
              </w:rPr>
              <w:t>Display analytics and heuristic alerts.</w:t>
            </w:r>
          </w:p>
        </w:tc>
        <w:tc>
          <w:tcPr>
            <w:tcW w:w="3120" w:type="dxa"/>
            <w:vAlign w:val="center"/>
          </w:tcPr>
          <w:p w14:paraId="6F3ECC1C" w14:textId="77777777" w:rsidR="00B7423A" w:rsidRDefault="00000000">
            <w:r>
              <w:rPr>
                <w:sz w:val="17"/>
              </w:rPr>
              <w:t>Generate traffic and observe charts and alerts.</w:t>
            </w:r>
          </w:p>
        </w:tc>
      </w:tr>
    </w:tbl>
    <w:p w14:paraId="677401D3" w14:textId="77777777" w:rsidR="00B7423A" w:rsidRDefault="00B7423A"/>
    <w:p w14:paraId="6876F6AF" w14:textId="77777777" w:rsidR="00B7423A" w:rsidRDefault="00000000">
      <w:pPr>
        <w:pStyle w:val="Heading1"/>
      </w:pPr>
      <w:r>
        <w:t>2. Proposed Design and Requirements</w:t>
      </w:r>
    </w:p>
    <w:p w14:paraId="36E27B28" w14:textId="77777777" w:rsidR="00B7423A" w:rsidRDefault="00000000">
      <w:pPr>
        <w:pStyle w:val="Heading2"/>
      </w:pPr>
      <w:r>
        <w:t>2.1 Architecture and Network Topology</w:t>
      </w:r>
    </w:p>
    <w:p w14:paraId="299B705E" w14:textId="77777777" w:rsidR="00B7423A" w:rsidRDefault="00000000">
      <w:pPr>
        <w:spacing w:after="100"/>
        <w:jc w:val="both"/>
      </w:pPr>
      <w:r>
        <w:t>The application uses a local client–server architecture. The browser acts as the dashboard client. Flask receives HTTP requests, performs analysis, and returns HTML or JSON. Scapy reads a PCAP file or captures packets from a supported interface. JavaScript updates tables and charts in the browser.</w:t>
      </w:r>
    </w:p>
    <w:tbl>
      <w:tblPr>
        <w:tblStyle w:val="TableGrid"/>
        <w:tblW w:w="0" w:type="auto"/>
        <w:jc w:val="center"/>
        <w:tblLook w:val="04A0" w:firstRow="1" w:lastRow="0" w:firstColumn="1" w:lastColumn="0" w:noHBand="0" w:noVBand="1"/>
      </w:tblPr>
      <w:tblGrid>
        <w:gridCol w:w="4680"/>
        <w:gridCol w:w="4680"/>
      </w:tblGrid>
      <w:tr w:rsidR="00B7423A" w14:paraId="3AC1EA35" w14:textId="77777777">
        <w:trPr>
          <w:jc w:val="center"/>
        </w:trPr>
        <w:tc>
          <w:tcPr>
            <w:tcW w:w="4680" w:type="dxa"/>
            <w:shd w:val="clear" w:color="auto" w:fill="D9EAF7"/>
          </w:tcPr>
          <w:p w14:paraId="4B32A0E3" w14:textId="77777777" w:rsidR="00B7423A" w:rsidRDefault="00000000">
            <w:r>
              <w:rPr>
                <w:b/>
                <w:sz w:val="18"/>
              </w:rPr>
              <w:t>Component</w:t>
            </w:r>
          </w:p>
        </w:tc>
        <w:tc>
          <w:tcPr>
            <w:tcW w:w="4680" w:type="dxa"/>
            <w:shd w:val="clear" w:color="auto" w:fill="D9EAF7"/>
          </w:tcPr>
          <w:p w14:paraId="7052FD07" w14:textId="77777777" w:rsidR="00B7423A" w:rsidRDefault="00000000">
            <w:r>
              <w:rPr>
                <w:b/>
                <w:sz w:val="18"/>
              </w:rPr>
              <w:t>Responsibility</w:t>
            </w:r>
          </w:p>
        </w:tc>
      </w:tr>
      <w:tr w:rsidR="00B7423A" w14:paraId="76BF6AFE" w14:textId="77777777">
        <w:trPr>
          <w:jc w:val="center"/>
        </w:trPr>
        <w:tc>
          <w:tcPr>
            <w:tcW w:w="4680" w:type="dxa"/>
            <w:vAlign w:val="center"/>
          </w:tcPr>
          <w:p w14:paraId="3C42C60D" w14:textId="77777777" w:rsidR="00B7423A" w:rsidRDefault="00000000">
            <w:r>
              <w:rPr>
                <w:sz w:val="17"/>
              </w:rPr>
              <w:t>Packet source</w:t>
            </w:r>
          </w:p>
        </w:tc>
        <w:tc>
          <w:tcPr>
            <w:tcW w:w="4680" w:type="dxa"/>
            <w:vAlign w:val="center"/>
          </w:tcPr>
          <w:p w14:paraId="68B4AF8C" w14:textId="77777777" w:rsidR="00B7423A" w:rsidRDefault="00000000">
            <w:r>
              <w:rPr>
                <w:sz w:val="17"/>
              </w:rPr>
              <w:t>PCAP file or supported live network interface.</w:t>
            </w:r>
          </w:p>
        </w:tc>
      </w:tr>
      <w:tr w:rsidR="00B7423A" w14:paraId="1E9AA2C3" w14:textId="77777777">
        <w:trPr>
          <w:jc w:val="center"/>
        </w:trPr>
        <w:tc>
          <w:tcPr>
            <w:tcW w:w="4680" w:type="dxa"/>
            <w:vAlign w:val="center"/>
          </w:tcPr>
          <w:p w14:paraId="28788A03" w14:textId="77777777" w:rsidR="00B7423A" w:rsidRDefault="00000000">
            <w:r>
              <w:rPr>
                <w:sz w:val="17"/>
              </w:rPr>
              <w:t>Scapy</w:t>
            </w:r>
          </w:p>
        </w:tc>
        <w:tc>
          <w:tcPr>
            <w:tcW w:w="4680" w:type="dxa"/>
            <w:vAlign w:val="center"/>
          </w:tcPr>
          <w:p w14:paraId="335352C2" w14:textId="77777777" w:rsidR="00B7423A" w:rsidRDefault="00000000">
            <w:r>
              <w:rPr>
                <w:sz w:val="17"/>
              </w:rPr>
              <w:t>Reads, captures, and dissects packets.</w:t>
            </w:r>
          </w:p>
        </w:tc>
      </w:tr>
      <w:tr w:rsidR="00B7423A" w14:paraId="01974E44" w14:textId="77777777">
        <w:trPr>
          <w:jc w:val="center"/>
        </w:trPr>
        <w:tc>
          <w:tcPr>
            <w:tcW w:w="4680" w:type="dxa"/>
            <w:vAlign w:val="center"/>
          </w:tcPr>
          <w:p w14:paraId="2D62D4DA" w14:textId="77777777" w:rsidR="00B7423A" w:rsidRDefault="00000000">
            <w:r>
              <w:rPr>
                <w:sz w:val="17"/>
              </w:rPr>
              <w:t>Flask backend</w:t>
            </w:r>
          </w:p>
        </w:tc>
        <w:tc>
          <w:tcPr>
            <w:tcW w:w="4680" w:type="dxa"/>
            <w:vAlign w:val="center"/>
          </w:tcPr>
          <w:p w14:paraId="438C8A02" w14:textId="77777777" w:rsidR="00B7423A" w:rsidRDefault="00000000">
            <w:r>
              <w:rPr>
                <w:sz w:val="17"/>
              </w:rPr>
              <w:t>Serves dashboard, manages capture state, and exposes data routes.</w:t>
            </w:r>
          </w:p>
        </w:tc>
      </w:tr>
      <w:tr w:rsidR="00B7423A" w14:paraId="24FDC959" w14:textId="77777777">
        <w:trPr>
          <w:jc w:val="center"/>
        </w:trPr>
        <w:tc>
          <w:tcPr>
            <w:tcW w:w="4680" w:type="dxa"/>
            <w:vAlign w:val="center"/>
          </w:tcPr>
          <w:p w14:paraId="24A22A85" w14:textId="77777777" w:rsidR="00B7423A" w:rsidRDefault="00000000">
            <w:r>
              <w:rPr>
                <w:sz w:val="17"/>
              </w:rPr>
              <w:t>HTML/CSS/JavaScript</w:t>
            </w:r>
          </w:p>
        </w:tc>
        <w:tc>
          <w:tcPr>
            <w:tcW w:w="4680" w:type="dxa"/>
            <w:vAlign w:val="center"/>
          </w:tcPr>
          <w:p w14:paraId="7C460369" w14:textId="77777777" w:rsidR="00B7423A" w:rsidRDefault="00000000">
            <w:r>
              <w:rPr>
                <w:sz w:val="17"/>
              </w:rPr>
              <w:t>Displays controls, packet tables, charts, filters, and inspector.</w:t>
            </w:r>
          </w:p>
        </w:tc>
      </w:tr>
      <w:tr w:rsidR="00B7423A" w14:paraId="79724636" w14:textId="77777777">
        <w:trPr>
          <w:jc w:val="center"/>
        </w:trPr>
        <w:tc>
          <w:tcPr>
            <w:tcW w:w="4680" w:type="dxa"/>
            <w:vAlign w:val="center"/>
          </w:tcPr>
          <w:p w14:paraId="3722104F" w14:textId="77777777" w:rsidR="00B7423A" w:rsidRDefault="00000000">
            <w:r>
              <w:rPr>
                <w:sz w:val="17"/>
              </w:rPr>
              <w:t>Chart.js</w:t>
            </w:r>
          </w:p>
        </w:tc>
        <w:tc>
          <w:tcPr>
            <w:tcW w:w="4680" w:type="dxa"/>
            <w:vAlign w:val="center"/>
          </w:tcPr>
          <w:p w14:paraId="30D86A49" w14:textId="77777777" w:rsidR="00B7423A" w:rsidRDefault="00000000">
            <w:r>
              <w:rPr>
                <w:sz w:val="17"/>
              </w:rPr>
              <w:t>Renders protocol and traffic visualizations.</w:t>
            </w:r>
          </w:p>
        </w:tc>
      </w:tr>
      <w:tr w:rsidR="00B7423A" w14:paraId="3272E8C5" w14:textId="77777777">
        <w:trPr>
          <w:jc w:val="center"/>
        </w:trPr>
        <w:tc>
          <w:tcPr>
            <w:tcW w:w="4680" w:type="dxa"/>
            <w:vAlign w:val="center"/>
          </w:tcPr>
          <w:p w14:paraId="2FFC81B3" w14:textId="77777777" w:rsidR="00B7423A" w:rsidRDefault="00000000">
            <w:r>
              <w:rPr>
                <w:sz w:val="17"/>
              </w:rPr>
              <w:t>Export handlers</w:t>
            </w:r>
          </w:p>
        </w:tc>
        <w:tc>
          <w:tcPr>
            <w:tcW w:w="4680" w:type="dxa"/>
            <w:vAlign w:val="center"/>
          </w:tcPr>
          <w:p w14:paraId="05088214" w14:textId="77777777" w:rsidR="00B7423A" w:rsidRDefault="00000000">
            <w:r>
              <w:rPr>
                <w:sz w:val="17"/>
              </w:rPr>
              <w:t>Generate available packet and report files.</w:t>
            </w:r>
          </w:p>
        </w:tc>
      </w:tr>
    </w:tbl>
    <w:p w14:paraId="7D58AD8C" w14:textId="77777777" w:rsidR="00B7423A" w:rsidRDefault="00B7423A"/>
    <w:p w14:paraId="4E06C7D9" w14:textId="77777777" w:rsidR="00B7423A" w:rsidRDefault="00000000">
      <w:pPr>
        <w:pStyle w:val="Heading2"/>
      </w:pPr>
      <w:r>
        <w:t>2.2 Tools and System Requirements</w:t>
      </w:r>
    </w:p>
    <w:tbl>
      <w:tblPr>
        <w:tblStyle w:val="TableGrid"/>
        <w:tblW w:w="0" w:type="auto"/>
        <w:jc w:val="center"/>
        <w:tblLook w:val="04A0" w:firstRow="1" w:lastRow="0" w:firstColumn="1" w:lastColumn="0" w:noHBand="0" w:noVBand="1"/>
      </w:tblPr>
      <w:tblGrid>
        <w:gridCol w:w="3120"/>
        <w:gridCol w:w="3120"/>
        <w:gridCol w:w="3120"/>
      </w:tblGrid>
      <w:tr w:rsidR="00B7423A" w14:paraId="64D67E6E" w14:textId="77777777">
        <w:trPr>
          <w:jc w:val="center"/>
        </w:trPr>
        <w:tc>
          <w:tcPr>
            <w:tcW w:w="3120" w:type="dxa"/>
            <w:shd w:val="clear" w:color="auto" w:fill="D9EAF7"/>
          </w:tcPr>
          <w:p w14:paraId="752DB090" w14:textId="77777777" w:rsidR="00B7423A" w:rsidRDefault="00000000">
            <w:r>
              <w:rPr>
                <w:b/>
                <w:sz w:val="18"/>
              </w:rPr>
              <w:t>Tool / resource</w:t>
            </w:r>
          </w:p>
        </w:tc>
        <w:tc>
          <w:tcPr>
            <w:tcW w:w="3120" w:type="dxa"/>
            <w:shd w:val="clear" w:color="auto" w:fill="D9EAF7"/>
          </w:tcPr>
          <w:p w14:paraId="74DB7141" w14:textId="77777777" w:rsidR="00B7423A" w:rsidRDefault="00000000">
            <w:r>
              <w:rPr>
                <w:b/>
                <w:sz w:val="18"/>
              </w:rPr>
              <w:t>Version / specification</w:t>
            </w:r>
          </w:p>
        </w:tc>
        <w:tc>
          <w:tcPr>
            <w:tcW w:w="3120" w:type="dxa"/>
            <w:shd w:val="clear" w:color="auto" w:fill="D9EAF7"/>
          </w:tcPr>
          <w:p w14:paraId="2194CF04" w14:textId="77777777" w:rsidR="00B7423A" w:rsidRDefault="00000000">
            <w:r>
              <w:rPr>
                <w:b/>
                <w:sz w:val="18"/>
              </w:rPr>
              <w:t>Purpose</w:t>
            </w:r>
          </w:p>
        </w:tc>
      </w:tr>
      <w:tr w:rsidR="00B7423A" w14:paraId="011AAEA0" w14:textId="77777777">
        <w:trPr>
          <w:jc w:val="center"/>
        </w:trPr>
        <w:tc>
          <w:tcPr>
            <w:tcW w:w="3120" w:type="dxa"/>
            <w:vAlign w:val="center"/>
          </w:tcPr>
          <w:p w14:paraId="13BD21B9" w14:textId="77777777" w:rsidR="00B7423A" w:rsidRDefault="00000000">
            <w:r>
              <w:rPr>
                <w:sz w:val="17"/>
              </w:rPr>
              <w:t>Python</w:t>
            </w:r>
          </w:p>
        </w:tc>
        <w:tc>
          <w:tcPr>
            <w:tcW w:w="3120" w:type="dxa"/>
            <w:vAlign w:val="center"/>
          </w:tcPr>
          <w:p w14:paraId="59C36EED" w14:textId="77777777" w:rsidR="00B7423A" w:rsidRDefault="00000000">
            <w:r>
              <w:rPr>
                <w:sz w:val="17"/>
              </w:rPr>
              <w:t>Python 3.14.2 reported in development environment</w:t>
            </w:r>
          </w:p>
        </w:tc>
        <w:tc>
          <w:tcPr>
            <w:tcW w:w="3120" w:type="dxa"/>
            <w:vAlign w:val="center"/>
          </w:tcPr>
          <w:p w14:paraId="39836732" w14:textId="77777777" w:rsidR="00B7423A" w:rsidRDefault="00000000">
            <w:r>
              <w:rPr>
                <w:sz w:val="17"/>
              </w:rPr>
              <w:t>Application logic and packet analysis.</w:t>
            </w:r>
          </w:p>
        </w:tc>
      </w:tr>
      <w:tr w:rsidR="00B7423A" w14:paraId="3B1BA11A" w14:textId="77777777">
        <w:trPr>
          <w:jc w:val="center"/>
        </w:trPr>
        <w:tc>
          <w:tcPr>
            <w:tcW w:w="3120" w:type="dxa"/>
            <w:vAlign w:val="center"/>
          </w:tcPr>
          <w:p w14:paraId="77A9F235" w14:textId="77777777" w:rsidR="00B7423A" w:rsidRDefault="00000000">
            <w:r>
              <w:rPr>
                <w:sz w:val="17"/>
              </w:rPr>
              <w:t>Flask</w:t>
            </w:r>
          </w:p>
        </w:tc>
        <w:tc>
          <w:tcPr>
            <w:tcW w:w="3120" w:type="dxa"/>
            <w:vAlign w:val="center"/>
          </w:tcPr>
          <w:p w14:paraId="4DBDE366" w14:textId="77777777" w:rsidR="00B7423A" w:rsidRDefault="00000000">
            <w:r>
              <w:rPr>
                <w:sz w:val="17"/>
              </w:rPr>
              <w:t>Installed in project virtual environment; record exact version</w:t>
            </w:r>
          </w:p>
        </w:tc>
        <w:tc>
          <w:tcPr>
            <w:tcW w:w="3120" w:type="dxa"/>
            <w:vAlign w:val="center"/>
          </w:tcPr>
          <w:p w14:paraId="08C9A716" w14:textId="77777777" w:rsidR="00B7423A" w:rsidRDefault="00000000">
            <w:r>
              <w:rPr>
                <w:sz w:val="17"/>
              </w:rPr>
              <w:t>Local web server and routes.</w:t>
            </w:r>
          </w:p>
        </w:tc>
      </w:tr>
      <w:tr w:rsidR="00B7423A" w14:paraId="11F7998C" w14:textId="77777777">
        <w:trPr>
          <w:jc w:val="center"/>
        </w:trPr>
        <w:tc>
          <w:tcPr>
            <w:tcW w:w="3120" w:type="dxa"/>
            <w:vAlign w:val="center"/>
          </w:tcPr>
          <w:p w14:paraId="2E003F6F" w14:textId="77777777" w:rsidR="00B7423A" w:rsidRDefault="00000000">
            <w:r>
              <w:rPr>
                <w:sz w:val="17"/>
              </w:rPr>
              <w:t>Scapy</w:t>
            </w:r>
          </w:p>
        </w:tc>
        <w:tc>
          <w:tcPr>
            <w:tcW w:w="3120" w:type="dxa"/>
            <w:vAlign w:val="center"/>
          </w:tcPr>
          <w:p w14:paraId="5A8E48C2" w14:textId="77777777" w:rsidR="00B7423A" w:rsidRDefault="00000000">
            <w:r>
              <w:rPr>
                <w:sz w:val="17"/>
              </w:rPr>
              <w:t>Installed in project virtual environment; record exact version</w:t>
            </w:r>
          </w:p>
        </w:tc>
        <w:tc>
          <w:tcPr>
            <w:tcW w:w="3120" w:type="dxa"/>
            <w:vAlign w:val="center"/>
          </w:tcPr>
          <w:p w14:paraId="1F8A269A" w14:textId="77777777" w:rsidR="00B7423A" w:rsidRDefault="00000000">
            <w:r>
              <w:rPr>
                <w:sz w:val="17"/>
              </w:rPr>
              <w:t>PCAP parsing, live capture, protocol dissection.</w:t>
            </w:r>
          </w:p>
        </w:tc>
      </w:tr>
      <w:tr w:rsidR="00B7423A" w14:paraId="58A2052A" w14:textId="77777777">
        <w:trPr>
          <w:jc w:val="center"/>
        </w:trPr>
        <w:tc>
          <w:tcPr>
            <w:tcW w:w="3120" w:type="dxa"/>
            <w:vAlign w:val="center"/>
          </w:tcPr>
          <w:p w14:paraId="62CA3ACB" w14:textId="77777777" w:rsidR="00B7423A" w:rsidRDefault="00000000">
            <w:r>
              <w:rPr>
                <w:sz w:val="17"/>
              </w:rPr>
              <w:t>Npcap</w:t>
            </w:r>
          </w:p>
        </w:tc>
        <w:tc>
          <w:tcPr>
            <w:tcW w:w="3120" w:type="dxa"/>
            <w:vAlign w:val="center"/>
          </w:tcPr>
          <w:p w14:paraId="033E5AA9" w14:textId="77777777" w:rsidR="00B7423A" w:rsidRDefault="00000000">
            <w:r>
              <w:rPr>
                <w:sz w:val="17"/>
              </w:rPr>
              <w:t>Installed on Windows; record exact version</w:t>
            </w:r>
          </w:p>
        </w:tc>
        <w:tc>
          <w:tcPr>
            <w:tcW w:w="3120" w:type="dxa"/>
            <w:vAlign w:val="center"/>
          </w:tcPr>
          <w:p w14:paraId="0A28C1DE" w14:textId="77777777" w:rsidR="00B7423A" w:rsidRDefault="00000000">
            <w:r>
              <w:rPr>
                <w:sz w:val="17"/>
              </w:rPr>
              <w:t>Windows packet-capture driver.</w:t>
            </w:r>
          </w:p>
        </w:tc>
      </w:tr>
      <w:tr w:rsidR="00B7423A" w14:paraId="5E1478BD" w14:textId="77777777">
        <w:trPr>
          <w:jc w:val="center"/>
        </w:trPr>
        <w:tc>
          <w:tcPr>
            <w:tcW w:w="3120" w:type="dxa"/>
            <w:vAlign w:val="center"/>
          </w:tcPr>
          <w:p w14:paraId="5AAD10D6" w14:textId="77777777" w:rsidR="00B7423A" w:rsidRDefault="00000000">
            <w:r>
              <w:rPr>
                <w:sz w:val="17"/>
              </w:rPr>
              <w:t>HTML/CSS/JavaScript</w:t>
            </w:r>
          </w:p>
        </w:tc>
        <w:tc>
          <w:tcPr>
            <w:tcW w:w="3120" w:type="dxa"/>
            <w:vAlign w:val="center"/>
          </w:tcPr>
          <w:p w14:paraId="3C6BC493" w14:textId="77777777" w:rsidR="00B7423A" w:rsidRDefault="00000000">
            <w:r>
              <w:rPr>
                <w:sz w:val="17"/>
              </w:rPr>
              <w:t>Browser technologies</w:t>
            </w:r>
          </w:p>
        </w:tc>
        <w:tc>
          <w:tcPr>
            <w:tcW w:w="3120" w:type="dxa"/>
            <w:vAlign w:val="center"/>
          </w:tcPr>
          <w:p w14:paraId="0D610549" w14:textId="77777777" w:rsidR="00B7423A" w:rsidRDefault="00000000">
            <w:r>
              <w:rPr>
                <w:sz w:val="17"/>
              </w:rPr>
              <w:t>Dashboard layout and interaction.</w:t>
            </w:r>
          </w:p>
        </w:tc>
      </w:tr>
      <w:tr w:rsidR="00B7423A" w14:paraId="7CE47C54" w14:textId="77777777">
        <w:trPr>
          <w:jc w:val="center"/>
        </w:trPr>
        <w:tc>
          <w:tcPr>
            <w:tcW w:w="3120" w:type="dxa"/>
            <w:vAlign w:val="center"/>
          </w:tcPr>
          <w:p w14:paraId="5268E5D7" w14:textId="77777777" w:rsidR="00B7423A" w:rsidRDefault="00000000">
            <w:r>
              <w:rPr>
                <w:sz w:val="17"/>
              </w:rPr>
              <w:t>Chart.js</w:t>
            </w:r>
          </w:p>
        </w:tc>
        <w:tc>
          <w:tcPr>
            <w:tcW w:w="3120" w:type="dxa"/>
            <w:vAlign w:val="center"/>
          </w:tcPr>
          <w:p w14:paraId="1D465AA0" w14:textId="77777777" w:rsidR="00B7423A" w:rsidRDefault="00000000">
            <w:r>
              <w:rPr>
                <w:sz w:val="17"/>
              </w:rPr>
              <w:t>Loaded from CDN in dashboard</w:t>
            </w:r>
          </w:p>
        </w:tc>
        <w:tc>
          <w:tcPr>
            <w:tcW w:w="3120" w:type="dxa"/>
            <w:vAlign w:val="center"/>
          </w:tcPr>
          <w:p w14:paraId="2F0F66B8" w14:textId="77777777" w:rsidR="00B7423A" w:rsidRDefault="00000000">
            <w:r>
              <w:rPr>
                <w:sz w:val="17"/>
              </w:rPr>
              <w:t>Charts.</w:t>
            </w:r>
          </w:p>
        </w:tc>
      </w:tr>
      <w:tr w:rsidR="00B7423A" w14:paraId="2B6B62B1" w14:textId="77777777">
        <w:trPr>
          <w:jc w:val="center"/>
        </w:trPr>
        <w:tc>
          <w:tcPr>
            <w:tcW w:w="3120" w:type="dxa"/>
            <w:vAlign w:val="center"/>
          </w:tcPr>
          <w:p w14:paraId="64829A66" w14:textId="77777777" w:rsidR="00B7423A" w:rsidRDefault="00000000">
            <w:r>
              <w:rPr>
                <w:sz w:val="17"/>
              </w:rPr>
              <w:t>openpyxl</w:t>
            </w:r>
          </w:p>
        </w:tc>
        <w:tc>
          <w:tcPr>
            <w:tcW w:w="3120" w:type="dxa"/>
            <w:vAlign w:val="center"/>
          </w:tcPr>
          <w:p w14:paraId="016A2CE0" w14:textId="77777777" w:rsidR="00B7423A" w:rsidRDefault="00000000">
            <w:r>
              <w:rPr>
                <w:sz w:val="17"/>
              </w:rPr>
              <w:t>Required if Excel export is enabled</w:t>
            </w:r>
          </w:p>
        </w:tc>
        <w:tc>
          <w:tcPr>
            <w:tcW w:w="3120" w:type="dxa"/>
            <w:vAlign w:val="center"/>
          </w:tcPr>
          <w:p w14:paraId="61483D7A" w14:textId="77777777" w:rsidR="00B7423A" w:rsidRDefault="00000000">
            <w:r>
              <w:rPr>
                <w:sz w:val="17"/>
              </w:rPr>
              <w:t>Excel workbook and chart generation.</w:t>
            </w:r>
          </w:p>
        </w:tc>
      </w:tr>
      <w:tr w:rsidR="00B7423A" w14:paraId="29AE430F" w14:textId="77777777">
        <w:trPr>
          <w:jc w:val="center"/>
        </w:trPr>
        <w:tc>
          <w:tcPr>
            <w:tcW w:w="3120" w:type="dxa"/>
            <w:vAlign w:val="center"/>
          </w:tcPr>
          <w:p w14:paraId="51B5D86C" w14:textId="77777777" w:rsidR="00B7423A" w:rsidRDefault="00000000">
            <w:r>
              <w:rPr>
                <w:sz w:val="17"/>
              </w:rPr>
              <w:t>Operating system</w:t>
            </w:r>
          </w:p>
        </w:tc>
        <w:tc>
          <w:tcPr>
            <w:tcW w:w="3120" w:type="dxa"/>
            <w:vAlign w:val="center"/>
          </w:tcPr>
          <w:p w14:paraId="483C82F2" w14:textId="77777777" w:rsidR="00B7423A" w:rsidRDefault="00000000">
            <w:r>
              <w:rPr>
                <w:sz w:val="17"/>
              </w:rPr>
              <w:t>Windows</w:t>
            </w:r>
          </w:p>
        </w:tc>
        <w:tc>
          <w:tcPr>
            <w:tcW w:w="3120" w:type="dxa"/>
            <w:vAlign w:val="center"/>
          </w:tcPr>
          <w:p w14:paraId="54786457" w14:textId="77777777" w:rsidR="00B7423A" w:rsidRDefault="00000000">
            <w:r>
              <w:rPr>
                <w:sz w:val="17"/>
              </w:rPr>
              <w:t>Execution environment.</w:t>
            </w:r>
          </w:p>
        </w:tc>
      </w:tr>
    </w:tbl>
    <w:p w14:paraId="1D4F6E0B" w14:textId="77777777" w:rsidR="00B7423A" w:rsidRDefault="00B7423A"/>
    <w:p w14:paraId="0B3D5C70" w14:textId="77777777" w:rsidR="00B7423A" w:rsidRDefault="00000000">
      <w:pPr>
        <w:spacing w:after="100"/>
        <w:jc w:val="both"/>
      </w:pPr>
      <w:r>
        <w:t>Record exact library and Npcap versions from the final machine; do not guess version numbers.</w:t>
      </w:r>
    </w:p>
    <w:p w14:paraId="4C0FF041" w14:textId="77777777" w:rsidR="00B7423A" w:rsidRDefault="00000000">
      <w:pPr>
        <w:pStyle w:val="Heading2"/>
      </w:pPr>
      <w:r>
        <w:t>2.3 Addressing and Protocol Selection</w:t>
      </w:r>
    </w:p>
    <w:p w14:paraId="1A80D6F7" w14:textId="77777777" w:rsidR="00B7423A" w:rsidRDefault="00000000">
      <w:pPr>
        <w:spacing w:after="100"/>
        <w:jc w:val="both"/>
      </w:pPr>
      <w:r>
        <w:t>This is a packet-analysis application rather than a fixed-addressing network configuration project. It observes addresses and protocols present in a supplied PCAP or visible on a selected live interface. The Flask development server was configured to listen on 127.0.0.1:5000.</w:t>
      </w:r>
    </w:p>
    <w:tbl>
      <w:tblPr>
        <w:tblStyle w:val="TableGrid"/>
        <w:tblW w:w="0" w:type="auto"/>
        <w:jc w:val="center"/>
        <w:tblLook w:val="04A0" w:firstRow="1" w:lastRow="0" w:firstColumn="1" w:lastColumn="0" w:noHBand="0" w:noVBand="1"/>
      </w:tblPr>
      <w:tblGrid>
        <w:gridCol w:w="2340"/>
        <w:gridCol w:w="2340"/>
        <w:gridCol w:w="2340"/>
        <w:gridCol w:w="2340"/>
      </w:tblGrid>
      <w:tr w:rsidR="00B7423A" w14:paraId="0898C4FA" w14:textId="77777777">
        <w:trPr>
          <w:jc w:val="center"/>
        </w:trPr>
        <w:tc>
          <w:tcPr>
            <w:tcW w:w="2340" w:type="dxa"/>
            <w:shd w:val="clear" w:color="auto" w:fill="D9EAF7"/>
          </w:tcPr>
          <w:p w14:paraId="5BC3840A" w14:textId="77777777" w:rsidR="00B7423A" w:rsidRDefault="00000000">
            <w:r>
              <w:rPr>
                <w:b/>
                <w:sz w:val="18"/>
              </w:rPr>
              <w:t>Device / interface</w:t>
            </w:r>
          </w:p>
        </w:tc>
        <w:tc>
          <w:tcPr>
            <w:tcW w:w="2340" w:type="dxa"/>
            <w:shd w:val="clear" w:color="auto" w:fill="D9EAF7"/>
          </w:tcPr>
          <w:p w14:paraId="76AD6A51" w14:textId="77777777" w:rsidR="00B7423A" w:rsidRDefault="00000000">
            <w:r>
              <w:rPr>
                <w:b/>
                <w:sz w:val="18"/>
              </w:rPr>
              <w:t>IP / prefix</w:t>
            </w:r>
          </w:p>
        </w:tc>
        <w:tc>
          <w:tcPr>
            <w:tcW w:w="2340" w:type="dxa"/>
            <w:shd w:val="clear" w:color="auto" w:fill="D9EAF7"/>
          </w:tcPr>
          <w:p w14:paraId="75D49AD6" w14:textId="77777777" w:rsidR="00B7423A" w:rsidRDefault="00000000">
            <w:r>
              <w:rPr>
                <w:b/>
                <w:sz w:val="18"/>
              </w:rPr>
              <w:t>Gateway</w:t>
            </w:r>
          </w:p>
        </w:tc>
        <w:tc>
          <w:tcPr>
            <w:tcW w:w="2340" w:type="dxa"/>
            <w:shd w:val="clear" w:color="auto" w:fill="D9EAF7"/>
          </w:tcPr>
          <w:p w14:paraId="7844F5DB" w14:textId="77777777" w:rsidR="00B7423A" w:rsidRDefault="00000000">
            <w:r>
              <w:rPr>
                <w:b/>
                <w:sz w:val="18"/>
              </w:rPr>
              <w:t>Role</w:t>
            </w:r>
          </w:p>
        </w:tc>
      </w:tr>
      <w:tr w:rsidR="00B7423A" w14:paraId="4E49081E" w14:textId="77777777">
        <w:trPr>
          <w:jc w:val="center"/>
        </w:trPr>
        <w:tc>
          <w:tcPr>
            <w:tcW w:w="2340" w:type="dxa"/>
            <w:vAlign w:val="center"/>
          </w:tcPr>
          <w:p w14:paraId="67C96C61" w14:textId="77777777" w:rsidR="00B7423A" w:rsidRDefault="00000000">
            <w:r>
              <w:rPr>
                <w:sz w:val="17"/>
              </w:rPr>
              <w:t>Dashboard host</w:t>
            </w:r>
          </w:p>
        </w:tc>
        <w:tc>
          <w:tcPr>
            <w:tcW w:w="2340" w:type="dxa"/>
            <w:vAlign w:val="center"/>
          </w:tcPr>
          <w:p w14:paraId="354FC2F8" w14:textId="77777777" w:rsidR="00B7423A" w:rsidRDefault="00000000">
            <w:r>
              <w:rPr>
                <w:sz w:val="17"/>
              </w:rPr>
              <w:t>127.0.0.1</w:t>
            </w:r>
          </w:p>
        </w:tc>
        <w:tc>
          <w:tcPr>
            <w:tcW w:w="2340" w:type="dxa"/>
            <w:vAlign w:val="center"/>
          </w:tcPr>
          <w:p w14:paraId="4FF775FD" w14:textId="77777777" w:rsidR="00B7423A" w:rsidRDefault="00000000">
            <w:r>
              <w:rPr>
                <w:sz w:val="17"/>
              </w:rPr>
              <w:t>Not applicable</w:t>
            </w:r>
          </w:p>
        </w:tc>
        <w:tc>
          <w:tcPr>
            <w:tcW w:w="2340" w:type="dxa"/>
            <w:vAlign w:val="center"/>
          </w:tcPr>
          <w:p w14:paraId="63765934" w14:textId="77777777" w:rsidR="00B7423A" w:rsidRDefault="00000000">
            <w:r>
              <w:rPr>
                <w:sz w:val="17"/>
              </w:rPr>
              <w:t xml:space="preserve">Local Flask dashboard on port </w:t>
            </w:r>
            <w:r>
              <w:rPr>
                <w:sz w:val="17"/>
              </w:rPr>
              <w:lastRenderedPageBreak/>
              <w:t>5000.</w:t>
            </w:r>
          </w:p>
        </w:tc>
      </w:tr>
      <w:tr w:rsidR="00B7423A" w14:paraId="731CA93C" w14:textId="77777777">
        <w:trPr>
          <w:jc w:val="center"/>
        </w:trPr>
        <w:tc>
          <w:tcPr>
            <w:tcW w:w="2340" w:type="dxa"/>
            <w:vAlign w:val="center"/>
          </w:tcPr>
          <w:p w14:paraId="62C933C6" w14:textId="77777777" w:rsidR="00B7423A" w:rsidRDefault="00000000">
            <w:r>
              <w:rPr>
                <w:sz w:val="17"/>
              </w:rPr>
              <w:lastRenderedPageBreak/>
              <w:t>Wi-Fi adapter</w:t>
            </w:r>
          </w:p>
        </w:tc>
        <w:tc>
          <w:tcPr>
            <w:tcW w:w="2340" w:type="dxa"/>
            <w:vAlign w:val="center"/>
          </w:tcPr>
          <w:p w14:paraId="5BD41AB4" w14:textId="77777777" w:rsidR="00B7423A" w:rsidRDefault="00000000">
            <w:r>
              <w:rPr>
                <w:sz w:val="17"/>
              </w:rPr>
              <w:t>Dynamically assigned; insert verified value if required</w:t>
            </w:r>
          </w:p>
        </w:tc>
        <w:tc>
          <w:tcPr>
            <w:tcW w:w="2340" w:type="dxa"/>
            <w:vAlign w:val="center"/>
          </w:tcPr>
          <w:p w14:paraId="73115B2E" w14:textId="77777777" w:rsidR="00B7423A" w:rsidRDefault="00000000">
            <w:r>
              <w:rPr>
                <w:sz w:val="17"/>
              </w:rPr>
              <w:t>Assigned by network</w:t>
            </w:r>
          </w:p>
        </w:tc>
        <w:tc>
          <w:tcPr>
            <w:tcW w:w="2340" w:type="dxa"/>
            <w:vAlign w:val="center"/>
          </w:tcPr>
          <w:p w14:paraId="7BE3F436" w14:textId="77777777" w:rsidR="00B7423A" w:rsidRDefault="00000000">
            <w:r>
              <w:rPr>
                <w:sz w:val="17"/>
              </w:rPr>
              <w:t>Primary live capture interface; confirmed working.</w:t>
            </w:r>
          </w:p>
        </w:tc>
      </w:tr>
      <w:tr w:rsidR="00B7423A" w14:paraId="6A7C6544" w14:textId="77777777">
        <w:trPr>
          <w:jc w:val="center"/>
        </w:trPr>
        <w:tc>
          <w:tcPr>
            <w:tcW w:w="2340" w:type="dxa"/>
            <w:vAlign w:val="center"/>
          </w:tcPr>
          <w:p w14:paraId="2D95591C" w14:textId="77777777" w:rsidR="00B7423A" w:rsidRDefault="00000000">
            <w:r>
              <w:rPr>
                <w:sz w:val="17"/>
              </w:rPr>
              <w:t>Npcap loopback</w:t>
            </w:r>
          </w:p>
        </w:tc>
        <w:tc>
          <w:tcPr>
            <w:tcW w:w="2340" w:type="dxa"/>
            <w:vAlign w:val="center"/>
          </w:tcPr>
          <w:p w14:paraId="558859D1" w14:textId="77777777" w:rsidR="00B7423A" w:rsidRDefault="00000000">
            <w:r>
              <w:rPr>
                <w:sz w:val="17"/>
              </w:rPr>
              <w:t>Loopback traffic</w:t>
            </w:r>
          </w:p>
        </w:tc>
        <w:tc>
          <w:tcPr>
            <w:tcW w:w="2340" w:type="dxa"/>
            <w:vAlign w:val="center"/>
          </w:tcPr>
          <w:p w14:paraId="6AEA8E2D" w14:textId="77777777" w:rsidR="00B7423A" w:rsidRDefault="00000000">
            <w:r>
              <w:rPr>
                <w:sz w:val="17"/>
              </w:rPr>
              <w:t>Not applicable</w:t>
            </w:r>
          </w:p>
        </w:tc>
        <w:tc>
          <w:tcPr>
            <w:tcW w:w="2340" w:type="dxa"/>
            <w:vAlign w:val="center"/>
          </w:tcPr>
          <w:p w14:paraId="435D39BA" w14:textId="77777777" w:rsidR="00B7423A" w:rsidRDefault="00000000">
            <w:r>
              <w:rPr>
                <w:sz w:val="17"/>
              </w:rPr>
              <w:t>Captures supported local host traffic.</w:t>
            </w:r>
          </w:p>
        </w:tc>
      </w:tr>
      <w:tr w:rsidR="00B7423A" w14:paraId="074565B4" w14:textId="77777777">
        <w:trPr>
          <w:jc w:val="center"/>
        </w:trPr>
        <w:tc>
          <w:tcPr>
            <w:tcW w:w="2340" w:type="dxa"/>
            <w:vAlign w:val="center"/>
          </w:tcPr>
          <w:p w14:paraId="4145D398" w14:textId="77777777" w:rsidR="00B7423A" w:rsidRDefault="00000000">
            <w:r>
              <w:rPr>
                <w:sz w:val="17"/>
              </w:rPr>
              <w:t>Hyper-V / WSL adapters</w:t>
            </w:r>
          </w:p>
        </w:tc>
        <w:tc>
          <w:tcPr>
            <w:tcW w:w="2340" w:type="dxa"/>
            <w:vAlign w:val="center"/>
          </w:tcPr>
          <w:p w14:paraId="2ED34BA8" w14:textId="77777777" w:rsidR="00B7423A" w:rsidRDefault="00000000">
            <w:r>
              <w:rPr>
                <w:sz w:val="17"/>
              </w:rPr>
              <w:t>Depends on virtual network configuration</w:t>
            </w:r>
          </w:p>
        </w:tc>
        <w:tc>
          <w:tcPr>
            <w:tcW w:w="2340" w:type="dxa"/>
            <w:vAlign w:val="center"/>
          </w:tcPr>
          <w:p w14:paraId="7B0A32E9" w14:textId="77777777" w:rsidR="00B7423A" w:rsidRDefault="00000000">
            <w:r>
              <w:rPr>
                <w:sz w:val="17"/>
              </w:rPr>
              <w:t>Depends on configuration</w:t>
            </w:r>
          </w:p>
        </w:tc>
        <w:tc>
          <w:tcPr>
            <w:tcW w:w="2340" w:type="dxa"/>
            <w:vAlign w:val="center"/>
          </w:tcPr>
          <w:p w14:paraId="51500E67" w14:textId="77777777" w:rsidR="00B7423A" w:rsidRDefault="00000000">
            <w:r>
              <w:rPr>
                <w:sz w:val="17"/>
              </w:rPr>
              <w:t>Capture traffic visible on relevant virtual path.</w:t>
            </w:r>
          </w:p>
        </w:tc>
      </w:tr>
      <w:tr w:rsidR="00B7423A" w14:paraId="5DC0170F" w14:textId="77777777">
        <w:trPr>
          <w:jc w:val="center"/>
        </w:trPr>
        <w:tc>
          <w:tcPr>
            <w:tcW w:w="2340" w:type="dxa"/>
            <w:vAlign w:val="center"/>
          </w:tcPr>
          <w:p w14:paraId="0C5B6D88" w14:textId="77777777" w:rsidR="00B7423A" w:rsidRDefault="00000000">
            <w:r>
              <w:rPr>
                <w:sz w:val="17"/>
              </w:rPr>
              <w:t>WAN Miniports / TAP / Ethernet</w:t>
            </w:r>
          </w:p>
        </w:tc>
        <w:tc>
          <w:tcPr>
            <w:tcW w:w="2340" w:type="dxa"/>
            <w:vAlign w:val="center"/>
          </w:tcPr>
          <w:p w14:paraId="2A85A44B" w14:textId="77777777" w:rsidR="00B7423A" w:rsidRDefault="00000000">
            <w:r>
              <w:rPr>
                <w:sz w:val="17"/>
              </w:rPr>
              <w:t>Depends on adapter and connection status</w:t>
            </w:r>
          </w:p>
        </w:tc>
        <w:tc>
          <w:tcPr>
            <w:tcW w:w="2340" w:type="dxa"/>
            <w:vAlign w:val="center"/>
          </w:tcPr>
          <w:p w14:paraId="63FC9953" w14:textId="77777777" w:rsidR="00B7423A" w:rsidRDefault="00000000">
            <w:r>
              <w:rPr>
                <w:sz w:val="17"/>
              </w:rPr>
              <w:t>Depends on configuration</w:t>
            </w:r>
          </w:p>
        </w:tc>
        <w:tc>
          <w:tcPr>
            <w:tcW w:w="2340" w:type="dxa"/>
            <w:vAlign w:val="center"/>
          </w:tcPr>
          <w:p w14:paraId="6C92FB50" w14:textId="77777777" w:rsidR="00B7423A" w:rsidRDefault="00000000">
            <w:r>
              <w:rPr>
                <w:sz w:val="17"/>
              </w:rPr>
              <w:t>May be disconnected or may not expose useful traffic.</w:t>
            </w:r>
          </w:p>
        </w:tc>
      </w:tr>
    </w:tbl>
    <w:p w14:paraId="2D4182FA" w14:textId="77777777" w:rsidR="00B7423A" w:rsidRDefault="00B7423A"/>
    <w:p w14:paraId="454A7335" w14:textId="77777777" w:rsidR="00B7423A" w:rsidRDefault="00000000">
      <w:pPr>
        <w:pStyle w:val="Heading1"/>
      </w:pPr>
      <w:r>
        <w:t>3. Implementation and Technical Working</w:t>
      </w:r>
    </w:p>
    <w:p w14:paraId="54328F8B" w14:textId="77777777" w:rsidR="00B7423A" w:rsidRDefault="00000000">
      <w:pPr>
        <w:pStyle w:val="Heading2"/>
      </w:pPr>
      <w:r>
        <w:t>3.1 Methodology</w:t>
      </w:r>
    </w:p>
    <w:p w14:paraId="32B9B8CA" w14:textId="77777777" w:rsidR="00B7423A" w:rsidRDefault="00000000">
      <w:pPr>
        <w:spacing w:after="100"/>
        <w:jc w:val="both"/>
      </w:pPr>
      <w:r>
        <w:t>Development proceeded incrementally. The initial Flask dashboard and offline PCAP reader were implemented first, followed by live capture, packet inspection, analytics, heuristic alerts, and report-export controls. Interface diagnostics used Scapy's interface list and Windows Get-NetAdapter output. The Wi-Fi adapter was confirmed as a working live-capture interface; packet visibility varied across other adapters.</w:t>
      </w:r>
    </w:p>
    <w:p w14:paraId="19F2E970" w14:textId="77777777" w:rsidR="00B7423A" w:rsidRDefault="00000000">
      <w:pPr>
        <w:pStyle w:val="Heading2"/>
      </w:pPr>
      <w:r>
        <w:t>3.2 Configuration and Code Implementation</w:t>
      </w:r>
    </w:p>
    <w:p w14:paraId="16F22F2D" w14:textId="77777777" w:rsidR="00B7423A" w:rsidRDefault="00000000">
      <w:pPr>
        <w:spacing w:after="100"/>
        <w:jc w:val="both"/>
      </w:pPr>
      <w:r>
        <w:t>The main source file is app.py. It initializes Flask, locates the sample capture, loads Scapy packet layers, computes summaries, manages live capture state, and exposes routes for dashboard data and exports. The template templates/index.html contains the dashboard interface and JavaScript. The stylesheet static/css/style.css defines visual presentation. The sample capture is stored at captures/dns.cap.</w:t>
      </w:r>
    </w:p>
    <w:tbl>
      <w:tblPr>
        <w:tblStyle w:val="TableGrid"/>
        <w:tblW w:w="0" w:type="auto"/>
        <w:jc w:val="center"/>
        <w:tblLook w:val="04A0" w:firstRow="1" w:lastRow="0" w:firstColumn="1" w:lastColumn="0" w:noHBand="0" w:noVBand="1"/>
      </w:tblPr>
      <w:tblGrid>
        <w:gridCol w:w="4680"/>
        <w:gridCol w:w="4680"/>
      </w:tblGrid>
      <w:tr w:rsidR="00B7423A" w14:paraId="292D4757" w14:textId="77777777">
        <w:trPr>
          <w:jc w:val="center"/>
        </w:trPr>
        <w:tc>
          <w:tcPr>
            <w:tcW w:w="4680" w:type="dxa"/>
            <w:shd w:val="clear" w:color="auto" w:fill="D9EAF7"/>
          </w:tcPr>
          <w:p w14:paraId="6408A1BE" w14:textId="77777777" w:rsidR="00B7423A" w:rsidRDefault="00000000">
            <w:r>
              <w:rPr>
                <w:b/>
                <w:sz w:val="18"/>
              </w:rPr>
              <w:t>File / component</w:t>
            </w:r>
          </w:p>
        </w:tc>
        <w:tc>
          <w:tcPr>
            <w:tcW w:w="4680" w:type="dxa"/>
            <w:shd w:val="clear" w:color="auto" w:fill="D9EAF7"/>
          </w:tcPr>
          <w:p w14:paraId="3A31F268" w14:textId="77777777" w:rsidR="00B7423A" w:rsidRDefault="00000000">
            <w:r>
              <w:rPr>
                <w:b/>
                <w:sz w:val="18"/>
              </w:rPr>
              <w:t>Responsibility</w:t>
            </w:r>
          </w:p>
        </w:tc>
      </w:tr>
      <w:tr w:rsidR="00B7423A" w14:paraId="3F64C23B" w14:textId="77777777">
        <w:trPr>
          <w:jc w:val="center"/>
        </w:trPr>
        <w:tc>
          <w:tcPr>
            <w:tcW w:w="4680" w:type="dxa"/>
            <w:vAlign w:val="center"/>
          </w:tcPr>
          <w:p w14:paraId="491699FD" w14:textId="77777777" w:rsidR="00B7423A" w:rsidRDefault="00000000">
            <w:r>
              <w:rPr>
                <w:sz w:val="17"/>
              </w:rPr>
              <w:t>app.py</w:t>
            </w:r>
          </w:p>
        </w:tc>
        <w:tc>
          <w:tcPr>
            <w:tcW w:w="4680" w:type="dxa"/>
            <w:vAlign w:val="center"/>
          </w:tcPr>
          <w:p w14:paraId="031E6065" w14:textId="77777777" w:rsidR="00B7423A" w:rsidRDefault="00000000">
            <w:r>
              <w:rPr>
                <w:sz w:val="17"/>
              </w:rPr>
              <w:t>Flask routes, PCAP analysis, packet summaries, live capture, APIs, exports.</w:t>
            </w:r>
          </w:p>
        </w:tc>
      </w:tr>
      <w:tr w:rsidR="00B7423A" w14:paraId="01584B63" w14:textId="77777777">
        <w:trPr>
          <w:jc w:val="center"/>
        </w:trPr>
        <w:tc>
          <w:tcPr>
            <w:tcW w:w="4680" w:type="dxa"/>
            <w:vAlign w:val="center"/>
          </w:tcPr>
          <w:p w14:paraId="177C2C7A" w14:textId="77777777" w:rsidR="00B7423A" w:rsidRDefault="00000000">
            <w:r>
              <w:rPr>
                <w:sz w:val="17"/>
              </w:rPr>
              <w:t>templates/index.html</w:t>
            </w:r>
          </w:p>
        </w:tc>
        <w:tc>
          <w:tcPr>
            <w:tcW w:w="4680" w:type="dxa"/>
            <w:vAlign w:val="center"/>
          </w:tcPr>
          <w:p w14:paraId="11C3030A" w14:textId="77777777" w:rsidR="00B7423A" w:rsidRDefault="00000000">
            <w:r>
              <w:rPr>
                <w:sz w:val="17"/>
              </w:rPr>
              <w:t>Dashboard sections, tables, charts, controls, packet inspector, client-side updates.</w:t>
            </w:r>
          </w:p>
        </w:tc>
      </w:tr>
      <w:tr w:rsidR="00B7423A" w14:paraId="73F1ED18" w14:textId="77777777">
        <w:trPr>
          <w:jc w:val="center"/>
        </w:trPr>
        <w:tc>
          <w:tcPr>
            <w:tcW w:w="4680" w:type="dxa"/>
            <w:vAlign w:val="center"/>
          </w:tcPr>
          <w:p w14:paraId="3350C3A5" w14:textId="77777777" w:rsidR="00B7423A" w:rsidRDefault="00000000">
            <w:r>
              <w:rPr>
                <w:sz w:val="17"/>
              </w:rPr>
              <w:t>static/css/style.css</w:t>
            </w:r>
          </w:p>
        </w:tc>
        <w:tc>
          <w:tcPr>
            <w:tcW w:w="4680" w:type="dxa"/>
            <w:vAlign w:val="center"/>
          </w:tcPr>
          <w:p w14:paraId="3C6E7100" w14:textId="77777777" w:rsidR="00B7423A" w:rsidRDefault="00000000">
            <w:r>
              <w:rPr>
                <w:sz w:val="17"/>
              </w:rPr>
              <w:t>Layout, colors, responsive behavior, styling.</w:t>
            </w:r>
          </w:p>
        </w:tc>
      </w:tr>
      <w:tr w:rsidR="00B7423A" w14:paraId="77FB13AC" w14:textId="77777777">
        <w:trPr>
          <w:jc w:val="center"/>
        </w:trPr>
        <w:tc>
          <w:tcPr>
            <w:tcW w:w="4680" w:type="dxa"/>
            <w:vAlign w:val="center"/>
          </w:tcPr>
          <w:p w14:paraId="23219D05" w14:textId="77777777" w:rsidR="00B7423A" w:rsidRDefault="00000000">
            <w:r>
              <w:rPr>
                <w:sz w:val="17"/>
              </w:rPr>
              <w:t>captures/dns.cap</w:t>
            </w:r>
          </w:p>
        </w:tc>
        <w:tc>
          <w:tcPr>
            <w:tcW w:w="4680" w:type="dxa"/>
            <w:vAlign w:val="center"/>
          </w:tcPr>
          <w:p w14:paraId="5B91807D" w14:textId="77777777" w:rsidR="00B7423A" w:rsidRDefault="00000000">
            <w:r>
              <w:rPr>
                <w:sz w:val="17"/>
              </w:rPr>
              <w:t>Sample offline packet capture for DNS analysis.</w:t>
            </w:r>
          </w:p>
        </w:tc>
      </w:tr>
      <w:tr w:rsidR="00B7423A" w14:paraId="152EF18A" w14:textId="77777777">
        <w:trPr>
          <w:jc w:val="center"/>
        </w:trPr>
        <w:tc>
          <w:tcPr>
            <w:tcW w:w="4680" w:type="dxa"/>
            <w:vAlign w:val="center"/>
          </w:tcPr>
          <w:p w14:paraId="762EACA2" w14:textId="77777777" w:rsidR="00B7423A" w:rsidRDefault="00000000">
            <w:r>
              <w:rPr>
                <w:sz w:val="17"/>
              </w:rPr>
              <w:t>Npcap</w:t>
            </w:r>
          </w:p>
        </w:tc>
        <w:tc>
          <w:tcPr>
            <w:tcW w:w="4680" w:type="dxa"/>
            <w:vAlign w:val="center"/>
          </w:tcPr>
          <w:p w14:paraId="77A1CC7E" w14:textId="77777777" w:rsidR="00B7423A" w:rsidRDefault="00000000">
            <w:r>
              <w:rPr>
                <w:sz w:val="17"/>
              </w:rPr>
              <w:t>Windows packet-capture support for supported interfaces.</w:t>
            </w:r>
          </w:p>
        </w:tc>
      </w:tr>
    </w:tbl>
    <w:p w14:paraId="44F50709" w14:textId="77777777" w:rsidR="00B7423A" w:rsidRDefault="00B7423A"/>
    <w:p w14:paraId="071BBE30" w14:textId="77777777" w:rsidR="00B7423A" w:rsidRDefault="00000000">
      <w:pPr>
        <w:pStyle w:val="Heading2"/>
      </w:pPr>
      <w:r>
        <w:t>3.3 Protocols and Technical Working</w:t>
      </w:r>
    </w:p>
    <w:p w14:paraId="4E5BE9B7" w14:textId="77777777" w:rsidR="00B7423A" w:rsidRDefault="00000000">
      <w:pPr>
        <w:spacing w:after="100"/>
        <w:jc w:val="both"/>
      </w:pPr>
      <w:r>
        <w:t>For offline analysis, Scapy reads packets from captures/dns.cap and iterates through captured frames. For each packet, the application extracts available fields such as timestamp, source and destination IP addresses, protocol, source and destination ports, and packet length. Not all fields exist in every packet; unavailable fields may be represented as N/A.</w:t>
      </w:r>
    </w:p>
    <w:p w14:paraId="3721E6C0" w14:textId="77777777" w:rsidR="00B7423A" w:rsidRDefault="00000000">
      <w:pPr>
        <w:spacing w:after="100"/>
        <w:jc w:val="both"/>
      </w:pPr>
      <w:r>
        <w:t>For live capture, Scapy's asynchronous capture listens on the selected interface and passes packets to a callback. The callback updates counters and retains recent packet details. Flask endpoints return capture status and recent packets to the browser, which updates counters and charts.</w:t>
      </w:r>
    </w:p>
    <w:p w14:paraId="2A9E225A" w14:textId="77777777" w:rsidR="00B7423A" w:rsidRDefault="00000000">
      <w:pPr>
        <w:spacing w:after="100"/>
        <w:jc w:val="both"/>
      </w:pPr>
      <w:r>
        <w:lastRenderedPageBreak/>
        <w:t>The application identifies common protocols such as TCP, UDP, DNS, ICMP, IPv4, and IPv6 when those layers are present and supported by the decoder. DNS commonly uses UDP or TCP, and its presence is identified from decoded packet layers.</w:t>
      </w:r>
    </w:p>
    <w:p w14:paraId="0F989EEE" w14:textId="77777777" w:rsidR="00B7423A" w:rsidRDefault="00000000">
      <w:pPr>
        <w:spacing w:after="100"/>
        <w:jc w:val="both"/>
      </w:pPr>
      <w:r>
        <w:t>Security monitoring uses heuristic thresholds for patterns such as traffic spikes and repeated TCP connection attempts. These alerts are intended for demonstration and triage; they are not proof of malicious activity and can produce false positives.</w:t>
      </w:r>
    </w:p>
    <w:p w14:paraId="6D15C7D5" w14:textId="77777777" w:rsidR="00B7423A" w:rsidRDefault="00000000">
      <w:pPr>
        <w:pStyle w:val="Heading2"/>
      </w:pPr>
      <w:r>
        <w:t>3.4 Execution Procedure</w:t>
      </w:r>
    </w:p>
    <w:p w14:paraId="77A01922" w14:textId="77777777" w:rsidR="00B7423A" w:rsidRDefault="00000000">
      <w:pPr>
        <w:pStyle w:val="ListBullet"/>
        <w:spacing w:after="40"/>
      </w:pPr>
      <w:r>
        <w:t>Install Python, Flask, Scapy, and Npcap; keep the project in NetworkPacketAnalyzer.</w:t>
      </w:r>
    </w:p>
    <w:p w14:paraId="53F116C6" w14:textId="77777777" w:rsidR="00B7423A" w:rsidRDefault="00000000">
      <w:pPr>
        <w:pStyle w:val="ListBullet"/>
        <w:spacing w:after="40"/>
      </w:pPr>
      <w:r>
        <w:t>Ensure captures/dns.cap exists and is a valid PCAP file.</w:t>
      </w:r>
    </w:p>
    <w:p w14:paraId="630399A5" w14:textId="77777777" w:rsidR="00B7423A" w:rsidRDefault="00000000">
      <w:pPr>
        <w:pStyle w:val="ListBullet"/>
        <w:spacing w:after="40"/>
      </w:pPr>
      <w:r>
        <w:t>Open PowerShell and change to the project directory.</w:t>
      </w:r>
    </w:p>
    <w:p w14:paraId="1C2A487A" w14:textId="77777777" w:rsidR="00B7423A" w:rsidRDefault="00000000">
      <w:pPr>
        <w:pStyle w:val="ListBullet"/>
        <w:spacing w:after="40"/>
      </w:pPr>
      <w:r>
        <w:t>Activate the environment with .\venv\Scripts\Activate.ps1.</w:t>
      </w:r>
    </w:p>
    <w:p w14:paraId="1D2B3BA0" w14:textId="77777777" w:rsidR="00B7423A" w:rsidRDefault="00000000">
      <w:pPr>
        <w:pStyle w:val="ListBullet"/>
        <w:spacing w:after="40"/>
      </w:pPr>
      <w:r>
        <w:t>Run python -m py_compile app.py to check syntax.</w:t>
      </w:r>
    </w:p>
    <w:p w14:paraId="1E9B31A8" w14:textId="77777777" w:rsidR="00B7423A" w:rsidRDefault="00000000">
      <w:pPr>
        <w:pStyle w:val="ListBullet"/>
        <w:spacing w:after="40"/>
      </w:pPr>
      <w:r>
        <w:t>Run python app.py. If live capture requires elevated permissions, run PowerShell as Administrator.</w:t>
      </w:r>
    </w:p>
    <w:p w14:paraId="42CCCD47" w14:textId="77777777" w:rsidR="00B7423A" w:rsidRDefault="00000000">
      <w:pPr>
        <w:pStyle w:val="ListBullet"/>
        <w:spacing w:after="40"/>
      </w:pPr>
      <w:r>
        <w:t>Open http://127.0.0.1:5000 in a browser.</w:t>
      </w:r>
    </w:p>
    <w:p w14:paraId="45EBEF10" w14:textId="77777777" w:rsidR="00B7423A" w:rsidRDefault="00000000">
      <w:pPr>
        <w:pStyle w:val="ListBullet"/>
        <w:spacing w:after="40"/>
      </w:pPr>
      <w:r>
        <w:t>Inspect the offline capture; select a supported live interface, start capture, and generate authorized traffic.</w:t>
      </w:r>
    </w:p>
    <w:p w14:paraId="073F2397" w14:textId="77777777" w:rsidR="00B7423A" w:rsidRDefault="00000000">
      <w:pPr>
        <w:pStyle w:val="ListBullet"/>
        <w:spacing w:after="40"/>
      </w:pPr>
      <w:r>
        <w:t>Stop capture and open exported files to verify their contents.</w:t>
      </w:r>
    </w:p>
    <w:p w14:paraId="1C45051D" w14:textId="77777777" w:rsidR="00B7423A" w:rsidRDefault="00000000">
      <w:pPr>
        <w:pStyle w:val="Heading1"/>
      </w:pPr>
      <w:r>
        <w:t>4. Testing and Results</w:t>
      </w:r>
    </w:p>
    <w:p w14:paraId="1EE1F84A" w14:textId="77777777" w:rsidR="00B7423A" w:rsidRDefault="00000000">
      <w:pPr>
        <w:pStyle w:val="Heading2"/>
      </w:pPr>
      <w:r>
        <w:t>4.1 Test Plan</w:t>
      </w:r>
    </w:p>
    <w:p w14:paraId="5DFEDEB0" w14:textId="77777777" w:rsidR="00B7423A" w:rsidRDefault="00000000">
      <w:pPr>
        <w:spacing w:after="100"/>
        <w:jc w:val="both"/>
      </w:pPr>
      <w:r>
        <w:t>The table distinguishes verified development observations from tests that must be repeated against the final packaged version. Pending tests should not be reported as passed until the group repeats them and records evidence.</w:t>
      </w:r>
    </w:p>
    <w:tbl>
      <w:tblPr>
        <w:tblStyle w:val="TableGrid"/>
        <w:tblW w:w="0" w:type="auto"/>
        <w:jc w:val="center"/>
        <w:tblLook w:val="04A0" w:firstRow="1" w:lastRow="0" w:firstColumn="1" w:lastColumn="0" w:noHBand="0" w:noVBand="1"/>
      </w:tblPr>
      <w:tblGrid>
        <w:gridCol w:w="2340"/>
        <w:gridCol w:w="2340"/>
        <w:gridCol w:w="2340"/>
        <w:gridCol w:w="2340"/>
      </w:tblGrid>
      <w:tr w:rsidR="00B7423A" w14:paraId="6B8445C2" w14:textId="77777777">
        <w:trPr>
          <w:jc w:val="center"/>
        </w:trPr>
        <w:tc>
          <w:tcPr>
            <w:tcW w:w="2340" w:type="dxa"/>
            <w:shd w:val="clear" w:color="auto" w:fill="D9EAF7"/>
          </w:tcPr>
          <w:p w14:paraId="15B1DB6F" w14:textId="77777777" w:rsidR="00B7423A" w:rsidRDefault="00000000">
            <w:r>
              <w:rPr>
                <w:b/>
                <w:sz w:val="18"/>
              </w:rPr>
              <w:t>Test ID</w:t>
            </w:r>
          </w:p>
        </w:tc>
        <w:tc>
          <w:tcPr>
            <w:tcW w:w="2340" w:type="dxa"/>
            <w:shd w:val="clear" w:color="auto" w:fill="D9EAF7"/>
          </w:tcPr>
          <w:p w14:paraId="633BEE77" w14:textId="77777777" w:rsidR="00B7423A" w:rsidRDefault="00000000">
            <w:r>
              <w:rPr>
                <w:b/>
                <w:sz w:val="18"/>
              </w:rPr>
              <w:t>Test and input</w:t>
            </w:r>
          </w:p>
        </w:tc>
        <w:tc>
          <w:tcPr>
            <w:tcW w:w="2340" w:type="dxa"/>
            <w:shd w:val="clear" w:color="auto" w:fill="D9EAF7"/>
          </w:tcPr>
          <w:p w14:paraId="0D382D77" w14:textId="77777777" w:rsidR="00B7423A" w:rsidRDefault="00000000">
            <w:r>
              <w:rPr>
                <w:b/>
                <w:sz w:val="18"/>
              </w:rPr>
              <w:t>Expected result</w:t>
            </w:r>
          </w:p>
        </w:tc>
        <w:tc>
          <w:tcPr>
            <w:tcW w:w="2340" w:type="dxa"/>
            <w:shd w:val="clear" w:color="auto" w:fill="D9EAF7"/>
          </w:tcPr>
          <w:p w14:paraId="3F34E6BA" w14:textId="77777777" w:rsidR="00B7423A" w:rsidRDefault="00000000">
            <w:r>
              <w:rPr>
                <w:b/>
                <w:sz w:val="18"/>
              </w:rPr>
              <w:t>Observed result / status</w:t>
            </w:r>
          </w:p>
        </w:tc>
      </w:tr>
      <w:tr w:rsidR="00B7423A" w14:paraId="04D76D46" w14:textId="77777777">
        <w:trPr>
          <w:jc w:val="center"/>
        </w:trPr>
        <w:tc>
          <w:tcPr>
            <w:tcW w:w="2340" w:type="dxa"/>
            <w:vAlign w:val="center"/>
          </w:tcPr>
          <w:p w14:paraId="4C751BA9" w14:textId="77777777" w:rsidR="00B7423A" w:rsidRDefault="00000000">
            <w:r>
              <w:rPr>
                <w:sz w:val="17"/>
              </w:rPr>
              <w:t>T1</w:t>
            </w:r>
          </w:p>
        </w:tc>
        <w:tc>
          <w:tcPr>
            <w:tcW w:w="2340" w:type="dxa"/>
            <w:vAlign w:val="center"/>
          </w:tcPr>
          <w:p w14:paraId="43B309B9" w14:textId="77777777" w:rsidR="00B7423A" w:rsidRDefault="00000000">
            <w:r>
              <w:rPr>
                <w:sz w:val="17"/>
              </w:rPr>
              <w:t>Load captures/dns.cap</w:t>
            </w:r>
          </w:p>
        </w:tc>
        <w:tc>
          <w:tcPr>
            <w:tcW w:w="2340" w:type="dxa"/>
            <w:vAlign w:val="center"/>
          </w:tcPr>
          <w:p w14:paraId="4688C431" w14:textId="77777777" w:rsidR="00B7423A" w:rsidRDefault="00000000">
            <w:r>
              <w:rPr>
                <w:sz w:val="17"/>
              </w:rPr>
              <w:t>PCAP loads and packets are summarized.</w:t>
            </w:r>
          </w:p>
        </w:tc>
        <w:tc>
          <w:tcPr>
            <w:tcW w:w="2340" w:type="dxa"/>
            <w:vAlign w:val="center"/>
          </w:tcPr>
          <w:p w14:paraId="07DB584E" w14:textId="77777777" w:rsidR="00B7423A" w:rsidRDefault="00000000">
            <w:r>
              <w:rPr>
                <w:sz w:val="17"/>
              </w:rPr>
              <w:t>38 packets and 3,706 bytes; all 38 identified as DNS. PASS for sample.</w:t>
            </w:r>
          </w:p>
        </w:tc>
      </w:tr>
      <w:tr w:rsidR="00B7423A" w14:paraId="1C9B99C5" w14:textId="77777777">
        <w:trPr>
          <w:jc w:val="center"/>
        </w:trPr>
        <w:tc>
          <w:tcPr>
            <w:tcW w:w="2340" w:type="dxa"/>
            <w:vAlign w:val="center"/>
          </w:tcPr>
          <w:p w14:paraId="5787CE1A" w14:textId="77777777" w:rsidR="00B7423A" w:rsidRDefault="00000000">
            <w:r>
              <w:rPr>
                <w:sz w:val="17"/>
              </w:rPr>
              <w:t>T2</w:t>
            </w:r>
          </w:p>
        </w:tc>
        <w:tc>
          <w:tcPr>
            <w:tcW w:w="2340" w:type="dxa"/>
            <w:vAlign w:val="center"/>
          </w:tcPr>
          <w:p w14:paraId="0FFA93B7" w14:textId="77777777" w:rsidR="00B7423A" w:rsidRDefault="00000000">
            <w:r>
              <w:rPr>
                <w:sz w:val="17"/>
              </w:rPr>
              <w:t>Protocol distribution</w:t>
            </w:r>
          </w:p>
        </w:tc>
        <w:tc>
          <w:tcPr>
            <w:tcW w:w="2340" w:type="dxa"/>
            <w:vAlign w:val="center"/>
          </w:tcPr>
          <w:p w14:paraId="1B0185E9" w14:textId="77777777" w:rsidR="00B7423A" w:rsidRDefault="00000000">
            <w:r>
              <w:rPr>
                <w:sz w:val="17"/>
              </w:rPr>
              <w:t>Chart reflects parsed protocol counts.</w:t>
            </w:r>
          </w:p>
        </w:tc>
        <w:tc>
          <w:tcPr>
            <w:tcW w:w="2340" w:type="dxa"/>
            <w:vAlign w:val="center"/>
          </w:tcPr>
          <w:p w14:paraId="247AF87D" w14:textId="77777777" w:rsidR="00B7423A" w:rsidRDefault="00000000">
            <w:r>
              <w:rPr>
                <w:sz w:val="17"/>
              </w:rPr>
              <w:t>DNS only: 38 packets. PASS for sample.</w:t>
            </w:r>
          </w:p>
        </w:tc>
      </w:tr>
      <w:tr w:rsidR="00B7423A" w14:paraId="265A65A8" w14:textId="77777777">
        <w:trPr>
          <w:jc w:val="center"/>
        </w:trPr>
        <w:tc>
          <w:tcPr>
            <w:tcW w:w="2340" w:type="dxa"/>
            <w:vAlign w:val="center"/>
          </w:tcPr>
          <w:p w14:paraId="1866E38D" w14:textId="77777777" w:rsidR="00B7423A" w:rsidRDefault="00000000">
            <w:r>
              <w:rPr>
                <w:sz w:val="17"/>
              </w:rPr>
              <w:t>T3</w:t>
            </w:r>
          </w:p>
        </w:tc>
        <w:tc>
          <w:tcPr>
            <w:tcW w:w="2340" w:type="dxa"/>
            <w:vAlign w:val="center"/>
          </w:tcPr>
          <w:p w14:paraId="3E34488D" w14:textId="77777777" w:rsidR="00B7423A" w:rsidRDefault="00000000">
            <w:r>
              <w:rPr>
                <w:sz w:val="17"/>
              </w:rPr>
              <w:t>Search/filter packet table</w:t>
            </w:r>
          </w:p>
        </w:tc>
        <w:tc>
          <w:tcPr>
            <w:tcW w:w="2340" w:type="dxa"/>
            <w:vAlign w:val="center"/>
          </w:tcPr>
          <w:p w14:paraId="76D02921" w14:textId="77777777" w:rsidR="00B7423A" w:rsidRDefault="00000000">
            <w:r>
              <w:rPr>
                <w:sz w:val="17"/>
              </w:rPr>
              <w:t>Only matching rows remain visible.</w:t>
            </w:r>
          </w:p>
        </w:tc>
        <w:tc>
          <w:tcPr>
            <w:tcW w:w="2340" w:type="dxa"/>
            <w:vAlign w:val="center"/>
          </w:tcPr>
          <w:p w14:paraId="2AC6C403" w14:textId="77777777" w:rsidR="00B7423A" w:rsidRDefault="00000000">
            <w:r>
              <w:rPr>
                <w:sz w:val="17"/>
              </w:rPr>
              <w:t>Feature implemented; attach final screenshot. Retest/evidence pending.</w:t>
            </w:r>
          </w:p>
        </w:tc>
      </w:tr>
      <w:tr w:rsidR="00B7423A" w14:paraId="62776149" w14:textId="77777777">
        <w:trPr>
          <w:jc w:val="center"/>
        </w:trPr>
        <w:tc>
          <w:tcPr>
            <w:tcW w:w="2340" w:type="dxa"/>
            <w:vAlign w:val="center"/>
          </w:tcPr>
          <w:p w14:paraId="74FAAB34" w14:textId="77777777" w:rsidR="00B7423A" w:rsidRDefault="00000000">
            <w:r>
              <w:rPr>
                <w:sz w:val="17"/>
              </w:rPr>
              <w:t>T4</w:t>
            </w:r>
          </w:p>
        </w:tc>
        <w:tc>
          <w:tcPr>
            <w:tcW w:w="2340" w:type="dxa"/>
            <w:vAlign w:val="center"/>
          </w:tcPr>
          <w:p w14:paraId="4F86ED8A" w14:textId="77777777" w:rsidR="00B7423A" w:rsidRDefault="00000000">
            <w:r>
              <w:rPr>
                <w:sz w:val="17"/>
              </w:rPr>
              <w:t>Open packet inspector</w:t>
            </w:r>
          </w:p>
        </w:tc>
        <w:tc>
          <w:tcPr>
            <w:tcW w:w="2340" w:type="dxa"/>
            <w:vAlign w:val="center"/>
          </w:tcPr>
          <w:p w14:paraId="0653A685" w14:textId="77777777" w:rsidR="00B7423A" w:rsidRDefault="00000000">
            <w:r>
              <w:rPr>
                <w:sz w:val="17"/>
              </w:rPr>
              <w:t>Decoded layers, fields, and raw hex appear.</w:t>
            </w:r>
          </w:p>
        </w:tc>
        <w:tc>
          <w:tcPr>
            <w:tcW w:w="2340" w:type="dxa"/>
            <w:vAlign w:val="center"/>
          </w:tcPr>
          <w:p w14:paraId="5227F88F" w14:textId="77777777" w:rsidR="00B7423A" w:rsidRDefault="00000000">
            <w:r>
              <w:rPr>
                <w:sz w:val="17"/>
              </w:rPr>
              <w:t>User confirmed packet inspection worked. PASS in development.</w:t>
            </w:r>
          </w:p>
        </w:tc>
      </w:tr>
      <w:tr w:rsidR="00B7423A" w14:paraId="3D813524" w14:textId="77777777">
        <w:trPr>
          <w:jc w:val="center"/>
        </w:trPr>
        <w:tc>
          <w:tcPr>
            <w:tcW w:w="2340" w:type="dxa"/>
            <w:vAlign w:val="center"/>
          </w:tcPr>
          <w:p w14:paraId="18DC1779" w14:textId="77777777" w:rsidR="00B7423A" w:rsidRDefault="00000000">
            <w:r>
              <w:rPr>
                <w:sz w:val="17"/>
              </w:rPr>
              <w:t>T5</w:t>
            </w:r>
          </w:p>
        </w:tc>
        <w:tc>
          <w:tcPr>
            <w:tcW w:w="2340" w:type="dxa"/>
            <w:vAlign w:val="center"/>
          </w:tcPr>
          <w:p w14:paraId="4E7D2A4A" w14:textId="77777777" w:rsidR="00B7423A" w:rsidRDefault="00000000">
            <w:r>
              <w:rPr>
                <w:sz w:val="17"/>
              </w:rPr>
              <w:t>Live capture on Wi-Fi</w:t>
            </w:r>
          </w:p>
        </w:tc>
        <w:tc>
          <w:tcPr>
            <w:tcW w:w="2340" w:type="dxa"/>
            <w:vAlign w:val="center"/>
          </w:tcPr>
          <w:p w14:paraId="32CC2E9A" w14:textId="77777777" w:rsidR="00B7423A" w:rsidRDefault="00000000">
            <w:r>
              <w:rPr>
                <w:sz w:val="17"/>
              </w:rPr>
              <w:t>Generated traffic appears in capture.</w:t>
            </w:r>
          </w:p>
        </w:tc>
        <w:tc>
          <w:tcPr>
            <w:tcW w:w="2340" w:type="dxa"/>
            <w:vAlign w:val="center"/>
          </w:tcPr>
          <w:p w14:paraId="5E249BFE" w14:textId="77777777" w:rsidR="00B7423A" w:rsidRDefault="00000000">
            <w:r>
              <w:rPr>
                <w:sz w:val="17"/>
              </w:rPr>
              <w:t>Diagnostic captured 105 packets in 15 seconds on Wi-Fi. PASS in that run.</w:t>
            </w:r>
          </w:p>
        </w:tc>
      </w:tr>
      <w:tr w:rsidR="00B7423A" w14:paraId="657946CF" w14:textId="77777777">
        <w:trPr>
          <w:jc w:val="center"/>
        </w:trPr>
        <w:tc>
          <w:tcPr>
            <w:tcW w:w="2340" w:type="dxa"/>
            <w:vAlign w:val="center"/>
          </w:tcPr>
          <w:p w14:paraId="20E08610" w14:textId="77777777" w:rsidR="00B7423A" w:rsidRDefault="00000000">
            <w:r>
              <w:rPr>
                <w:sz w:val="17"/>
              </w:rPr>
              <w:t>T6</w:t>
            </w:r>
          </w:p>
        </w:tc>
        <w:tc>
          <w:tcPr>
            <w:tcW w:w="2340" w:type="dxa"/>
            <w:vAlign w:val="center"/>
          </w:tcPr>
          <w:p w14:paraId="6083E170" w14:textId="77777777" w:rsidR="00B7423A" w:rsidRDefault="00000000">
            <w:r>
              <w:rPr>
                <w:sz w:val="17"/>
              </w:rPr>
              <w:t>Capture on other adapters</w:t>
            </w:r>
          </w:p>
        </w:tc>
        <w:tc>
          <w:tcPr>
            <w:tcW w:w="2340" w:type="dxa"/>
            <w:vAlign w:val="center"/>
          </w:tcPr>
          <w:p w14:paraId="3E6C666C" w14:textId="77777777" w:rsidR="00B7423A" w:rsidRDefault="00000000">
            <w:r>
              <w:rPr>
                <w:sz w:val="17"/>
              </w:rPr>
              <w:t>Results depend on status, traffic path, and driver.</w:t>
            </w:r>
          </w:p>
        </w:tc>
        <w:tc>
          <w:tcPr>
            <w:tcW w:w="2340" w:type="dxa"/>
            <w:vAlign w:val="center"/>
          </w:tcPr>
          <w:p w14:paraId="5FA203D1" w14:textId="77777777" w:rsidR="00B7423A" w:rsidRDefault="00000000">
            <w:r>
              <w:rPr>
                <w:sz w:val="17"/>
              </w:rPr>
              <w:t>Results varied; some short tests returned zero packets. PARTIAL / environment-dependent.</w:t>
            </w:r>
          </w:p>
        </w:tc>
      </w:tr>
      <w:tr w:rsidR="00B7423A" w14:paraId="34BA1B3E" w14:textId="77777777">
        <w:trPr>
          <w:jc w:val="center"/>
        </w:trPr>
        <w:tc>
          <w:tcPr>
            <w:tcW w:w="2340" w:type="dxa"/>
            <w:vAlign w:val="center"/>
          </w:tcPr>
          <w:p w14:paraId="789E63E3" w14:textId="77777777" w:rsidR="00B7423A" w:rsidRDefault="00000000">
            <w:r>
              <w:rPr>
                <w:sz w:val="17"/>
              </w:rPr>
              <w:t>T7</w:t>
            </w:r>
          </w:p>
        </w:tc>
        <w:tc>
          <w:tcPr>
            <w:tcW w:w="2340" w:type="dxa"/>
            <w:vAlign w:val="center"/>
          </w:tcPr>
          <w:p w14:paraId="6F6B02DC" w14:textId="77777777" w:rsidR="00B7423A" w:rsidRDefault="00000000">
            <w:r>
              <w:rPr>
                <w:sz w:val="17"/>
              </w:rPr>
              <w:t>Analytics charts</w:t>
            </w:r>
          </w:p>
        </w:tc>
        <w:tc>
          <w:tcPr>
            <w:tcW w:w="2340" w:type="dxa"/>
            <w:vAlign w:val="center"/>
          </w:tcPr>
          <w:p w14:paraId="77599473" w14:textId="77777777" w:rsidR="00B7423A" w:rsidRDefault="00000000">
            <w:r>
              <w:rPr>
                <w:sz w:val="17"/>
              </w:rPr>
              <w:t xml:space="preserve">Charts update with captured </w:t>
            </w:r>
            <w:r>
              <w:rPr>
                <w:sz w:val="17"/>
              </w:rPr>
              <w:lastRenderedPageBreak/>
              <w:t>traffic.</w:t>
            </w:r>
          </w:p>
        </w:tc>
        <w:tc>
          <w:tcPr>
            <w:tcW w:w="2340" w:type="dxa"/>
            <w:vAlign w:val="center"/>
          </w:tcPr>
          <w:p w14:paraId="42A0FA96" w14:textId="77777777" w:rsidR="00B7423A" w:rsidRDefault="00000000">
            <w:r>
              <w:rPr>
                <w:sz w:val="17"/>
              </w:rPr>
              <w:lastRenderedPageBreak/>
              <w:t xml:space="preserve">User confirmed analytics </w:t>
            </w:r>
            <w:r>
              <w:rPr>
                <w:sz w:val="17"/>
              </w:rPr>
              <w:lastRenderedPageBreak/>
              <w:t>worked. Attach final screenshot.</w:t>
            </w:r>
          </w:p>
        </w:tc>
      </w:tr>
      <w:tr w:rsidR="00B7423A" w14:paraId="297F2F9F" w14:textId="77777777">
        <w:trPr>
          <w:jc w:val="center"/>
        </w:trPr>
        <w:tc>
          <w:tcPr>
            <w:tcW w:w="2340" w:type="dxa"/>
            <w:vAlign w:val="center"/>
          </w:tcPr>
          <w:p w14:paraId="62B3EFB0" w14:textId="77777777" w:rsidR="00B7423A" w:rsidRDefault="00000000">
            <w:r>
              <w:rPr>
                <w:sz w:val="17"/>
              </w:rPr>
              <w:lastRenderedPageBreak/>
              <w:t>T8</w:t>
            </w:r>
          </w:p>
        </w:tc>
        <w:tc>
          <w:tcPr>
            <w:tcW w:w="2340" w:type="dxa"/>
            <w:vAlign w:val="center"/>
          </w:tcPr>
          <w:p w14:paraId="2BFF2ECC" w14:textId="77777777" w:rsidR="00B7423A" w:rsidRDefault="00000000">
            <w:r>
              <w:rPr>
                <w:sz w:val="17"/>
              </w:rPr>
              <w:t>Security alerts</w:t>
            </w:r>
          </w:p>
        </w:tc>
        <w:tc>
          <w:tcPr>
            <w:tcW w:w="2340" w:type="dxa"/>
            <w:vAlign w:val="center"/>
          </w:tcPr>
          <w:p w14:paraId="77B3053F" w14:textId="77777777" w:rsidR="00B7423A" w:rsidRDefault="00000000">
            <w:r>
              <w:rPr>
                <w:sz w:val="17"/>
              </w:rPr>
              <w:t>Configured heuristic patterns create alerts when thresholds are met.</w:t>
            </w:r>
          </w:p>
        </w:tc>
        <w:tc>
          <w:tcPr>
            <w:tcW w:w="2340" w:type="dxa"/>
            <w:vAlign w:val="center"/>
          </w:tcPr>
          <w:p w14:paraId="29DD4A7C" w14:textId="77777777" w:rsidR="00B7423A" w:rsidRDefault="00000000">
            <w:r>
              <w:rPr>
                <w:sz w:val="17"/>
              </w:rPr>
              <w:t>User confirmed monitoring worked; record test conditions.</w:t>
            </w:r>
          </w:p>
        </w:tc>
      </w:tr>
      <w:tr w:rsidR="00B7423A" w14:paraId="538E80B2" w14:textId="77777777">
        <w:trPr>
          <w:jc w:val="center"/>
        </w:trPr>
        <w:tc>
          <w:tcPr>
            <w:tcW w:w="2340" w:type="dxa"/>
            <w:vAlign w:val="center"/>
          </w:tcPr>
          <w:p w14:paraId="0F529F90" w14:textId="77777777" w:rsidR="00B7423A" w:rsidRDefault="00000000">
            <w:r>
              <w:rPr>
                <w:sz w:val="17"/>
              </w:rPr>
              <w:t>T9</w:t>
            </w:r>
          </w:p>
        </w:tc>
        <w:tc>
          <w:tcPr>
            <w:tcW w:w="2340" w:type="dxa"/>
            <w:vAlign w:val="center"/>
          </w:tcPr>
          <w:p w14:paraId="6FBFFEA6" w14:textId="77777777" w:rsidR="00B7423A" w:rsidRDefault="00000000">
            <w:r>
              <w:rPr>
                <w:sz w:val="17"/>
              </w:rPr>
              <w:t>Packet CSV export</w:t>
            </w:r>
          </w:p>
        </w:tc>
        <w:tc>
          <w:tcPr>
            <w:tcW w:w="2340" w:type="dxa"/>
            <w:vAlign w:val="center"/>
          </w:tcPr>
          <w:p w14:paraId="33990E02" w14:textId="77777777" w:rsidR="00B7423A" w:rsidRDefault="00000000">
            <w:r>
              <w:rPr>
                <w:sz w:val="17"/>
              </w:rPr>
              <w:t>CSV downloads and opens correctly.</w:t>
            </w:r>
          </w:p>
        </w:tc>
        <w:tc>
          <w:tcPr>
            <w:tcW w:w="2340" w:type="dxa"/>
            <w:vAlign w:val="center"/>
          </w:tcPr>
          <w:p w14:paraId="11BB2531" w14:textId="77777777" w:rsidR="00B7423A" w:rsidRDefault="00000000">
            <w:r>
              <w:rPr>
                <w:sz w:val="17"/>
              </w:rPr>
              <w:t>An Internal Server Error was reported earlier; retest latest fix.</w:t>
            </w:r>
          </w:p>
        </w:tc>
      </w:tr>
      <w:tr w:rsidR="00B7423A" w14:paraId="0A5C9238" w14:textId="77777777">
        <w:trPr>
          <w:jc w:val="center"/>
        </w:trPr>
        <w:tc>
          <w:tcPr>
            <w:tcW w:w="2340" w:type="dxa"/>
            <w:vAlign w:val="center"/>
          </w:tcPr>
          <w:p w14:paraId="1CEC19D6" w14:textId="77777777" w:rsidR="00B7423A" w:rsidRDefault="00000000">
            <w:r>
              <w:rPr>
                <w:sz w:val="17"/>
              </w:rPr>
              <w:t>T10</w:t>
            </w:r>
          </w:p>
        </w:tc>
        <w:tc>
          <w:tcPr>
            <w:tcW w:w="2340" w:type="dxa"/>
            <w:vAlign w:val="center"/>
          </w:tcPr>
          <w:p w14:paraId="28A7F32C" w14:textId="77777777" w:rsidR="00B7423A" w:rsidRDefault="00000000">
            <w:r>
              <w:rPr>
                <w:sz w:val="17"/>
              </w:rPr>
              <w:t>Security CSV / Excel report</w:t>
            </w:r>
          </w:p>
        </w:tc>
        <w:tc>
          <w:tcPr>
            <w:tcW w:w="2340" w:type="dxa"/>
            <w:vAlign w:val="center"/>
          </w:tcPr>
          <w:p w14:paraId="4E289CF3" w14:textId="77777777" w:rsidR="00B7423A" w:rsidRDefault="00000000">
            <w:r>
              <w:rPr>
                <w:sz w:val="17"/>
              </w:rPr>
              <w:t>Exports contain expected details/charts.</w:t>
            </w:r>
          </w:p>
        </w:tc>
        <w:tc>
          <w:tcPr>
            <w:tcW w:w="2340" w:type="dxa"/>
            <w:vAlign w:val="center"/>
          </w:tcPr>
          <w:p w14:paraId="0719F870" w14:textId="77777777" w:rsidR="00B7423A" w:rsidRDefault="00000000">
            <w:r>
              <w:rPr>
                <w:sz w:val="17"/>
              </w:rPr>
              <w:t>Retest latest endpoints before claiming success.</w:t>
            </w:r>
          </w:p>
        </w:tc>
      </w:tr>
      <w:tr w:rsidR="00B7423A" w14:paraId="760EEC0F" w14:textId="77777777">
        <w:trPr>
          <w:jc w:val="center"/>
        </w:trPr>
        <w:tc>
          <w:tcPr>
            <w:tcW w:w="2340" w:type="dxa"/>
            <w:vAlign w:val="center"/>
          </w:tcPr>
          <w:p w14:paraId="1C62244B" w14:textId="77777777" w:rsidR="00B7423A" w:rsidRDefault="00000000">
            <w:r>
              <w:rPr>
                <w:sz w:val="17"/>
              </w:rPr>
              <w:t>T11</w:t>
            </w:r>
          </w:p>
        </w:tc>
        <w:tc>
          <w:tcPr>
            <w:tcW w:w="2340" w:type="dxa"/>
            <w:vAlign w:val="center"/>
          </w:tcPr>
          <w:p w14:paraId="7C1722B1" w14:textId="77777777" w:rsidR="00B7423A" w:rsidRDefault="00000000">
            <w:r>
              <w:rPr>
                <w:sz w:val="17"/>
              </w:rPr>
              <w:t>HTML analysis report</w:t>
            </w:r>
          </w:p>
        </w:tc>
        <w:tc>
          <w:tcPr>
            <w:tcW w:w="2340" w:type="dxa"/>
            <w:vAlign w:val="center"/>
          </w:tcPr>
          <w:p w14:paraId="1E9ACB27" w14:textId="77777777" w:rsidR="00B7423A" w:rsidRDefault="00000000">
            <w:r>
              <w:rPr>
                <w:sz w:val="17"/>
              </w:rPr>
              <w:t>Report downloads and opens.</w:t>
            </w:r>
          </w:p>
        </w:tc>
        <w:tc>
          <w:tcPr>
            <w:tcW w:w="2340" w:type="dxa"/>
            <w:vAlign w:val="center"/>
          </w:tcPr>
          <w:p w14:paraId="33704B8B" w14:textId="77777777" w:rsidR="00B7423A" w:rsidRDefault="00000000">
            <w:r>
              <w:rPr>
                <w:sz w:val="17"/>
              </w:rPr>
              <w:t>Verify installed version and retain evidence.</w:t>
            </w:r>
          </w:p>
        </w:tc>
      </w:tr>
    </w:tbl>
    <w:p w14:paraId="3582F01D" w14:textId="77777777" w:rsidR="00B7423A" w:rsidRDefault="00B7423A"/>
    <w:p w14:paraId="7B425B54" w14:textId="77777777" w:rsidR="00B7423A" w:rsidRDefault="00000000">
      <w:pPr>
        <w:pStyle w:val="Heading2"/>
      </w:pPr>
      <w:r>
        <w:t>4.2 Results and Execution Evidence</w:t>
      </w:r>
    </w:p>
    <w:p w14:paraId="3BB69AB4" w14:textId="77777777" w:rsidR="00B7423A" w:rsidRDefault="00000000">
      <w:pPr>
        <w:spacing w:after="100"/>
        <w:jc w:val="both"/>
      </w:pPr>
      <w:r>
        <w:t>The sample DNS capture contained 38 packets and 3,706 bytes, and all 38 packets were identified as DNS. During one live diagnostic, the selected Wi-Fi interface captured 105 packets over 15 seconds while normal network traffic was generated. This is a single observation, not a throughput benchmark or proof of capture completeness.</w:t>
      </w:r>
    </w:p>
    <w:p w14:paraId="6759C886" w14:textId="77777777" w:rsidR="00B7423A" w:rsidRDefault="00000000">
      <w:pPr>
        <w:spacing w:after="100"/>
        <w:jc w:val="both"/>
      </w:pPr>
      <w:r>
        <w:t>Other interfaces did not all capture packets during short tests. The Windows adapter list included WAN Miniports, a TAP adapter, Hyper-V/WSL virtual adapters, Wi-Fi, Ethernet, and loopback. An interface appearing in Scapy does not guarantee that it is active or that the desired traffic is visible. Zero packets over five seconds is inconclusive if no traffic traverses the interface.</w:t>
      </w:r>
    </w:p>
    <w:p w14:paraId="7A6EB469" w14:textId="77777777" w:rsidR="00B7423A" w:rsidRDefault="00000000">
      <w:pPr>
        <w:pStyle w:val="Heading2"/>
      </w:pPr>
      <w:r>
        <w:t>4.3 Objective Achievement</w:t>
      </w:r>
    </w:p>
    <w:tbl>
      <w:tblPr>
        <w:tblStyle w:val="TableGrid"/>
        <w:tblW w:w="0" w:type="auto"/>
        <w:jc w:val="center"/>
        <w:tblLook w:val="04A0" w:firstRow="1" w:lastRow="0" w:firstColumn="1" w:lastColumn="0" w:noHBand="0" w:noVBand="1"/>
      </w:tblPr>
      <w:tblGrid>
        <w:gridCol w:w="3120"/>
        <w:gridCol w:w="3120"/>
        <w:gridCol w:w="3120"/>
      </w:tblGrid>
      <w:tr w:rsidR="00B7423A" w14:paraId="6142CA66" w14:textId="77777777">
        <w:trPr>
          <w:jc w:val="center"/>
        </w:trPr>
        <w:tc>
          <w:tcPr>
            <w:tcW w:w="3120" w:type="dxa"/>
            <w:shd w:val="clear" w:color="auto" w:fill="D9EAF7"/>
          </w:tcPr>
          <w:p w14:paraId="040C2A64" w14:textId="77777777" w:rsidR="00B7423A" w:rsidRDefault="00000000">
            <w:r>
              <w:rPr>
                <w:b/>
                <w:sz w:val="18"/>
              </w:rPr>
              <w:t>Objective</w:t>
            </w:r>
          </w:p>
        </w:tc>
        <w:tc>
          <w:tcPr>
            <w:tcW w:w="3120" w:type="dxa"/>
            <w:shd w:val="clear" w:color="auto" w:fill="D9EAF7"/>
          </w:tcPr>
          <w:p w14:paraId="61C2F6BF" w14:textId="77777777" w:rsidR="00B7423A" w:rsidRDefault="00000000">
            <w:r>
              <w:rPr>
                <w:b/>
                <w:sz w:val="18"/>
              </w:rPr>
              <w:t>Evidence</w:t>
            </w:r>
          </w:p>
        </w:tc>
        <w:tc>
          <w:tcPr>
            <w:tcW w:w="3120" w:type="dxa"/>
            <w:shd w:val="clear" w:color="auto" w:fill="D9EAF7"/>
          </w:tcPr>
          <w:p w14:paraId="0F80F4FA" w14:textId="77777777" w:rsidR="00B7423A" w:rsidRDefault="00000000">
            <w:r>
              <w:rPr>
                <w:b/>
                <w:sz w:val="18"/>
              </w:rPr>
              <w:t>Outcome</w:t>
            </w:r>
          </w:p>
        </w:tc>
      </w:tr>
      <w:tr w:rsidR="00B7423A" w14:paraId="1FB38F8F" w14:textId="77777777">
        <w:trPr>
          <w:jc w:val="center"/>
        </w:trPr>
        <w:tc>
          <w:tcPr>
            <w:tcW w:w="3120" w:type="dxa"/>
            <w:vAlign w:val="center"/>
          </w:tcPr>
          <w:p w14:paraId="5A5B9201" w14:textId="77777777" w:rsidR="00B7423A" w:rsidRDefault="00000000">
            <w:r>
              <w:rPr>
                <w:sz w:val="17"/>
              </w:rPr>
              <w:t>O1</w:t>
            </w:r>
          </w:p>
        </w:tc>
        <w:tc>
          <w:tcPr>
            <w:tcW w:w="3120" w:type="dxa"/>
            <w:vAlign w:val="center"/>
          </w:tcPr>
          <w:p w14:paraId="05FD203C" w14:textId="77777777" w:rsidR="00B7423A" w:rsidRDefault="00000000">
            <w:r>
              <w:rPr>
                <w:sz w:val="17"/>
              </w:rPr>
              <w:t>T1</w:t>
            </w:r>
          </w:p>
        </w:tc>
        <w:tc>
          <w:tcPr>
            <w:tcW w:w="3120" w:type="dxa"/>
            <w:vAlign w:val="center"/>
          </w:tcPr>
          <w:p w14:paraId="5ACA588A" w14:textId="77777777" w:rsidR="00B7423A" w:rsidRDefault="00000000">
            <w:r>
              <w:rPr>
                <w:sz w:val="17"/>
              </w:rPr>
              <w:t>Achieved for sample DNS PCAP.</w:t>
            </w:r>
          </w:p>
        </w:tc>
      </w:tr>
      <w:tr w:rsidR="00B7423A" w14:paraId="70ABF4BB" w14:textId="77777777">
        <w:trPr>
          <w:jc w:val="center"/>
        </w:trPr>
        <w:tc>
          <w:tcPr>
            <w:tcW w:w="3120" w:type="dxa"/>
            <w:vAlign w:val="center"/>
          </w:tcPr>
          <w:p w14:paraId="46972A3B" w14:textId="77777777" w:rsidR="00B7423A" w:rsidRDefault="00000000">
            <w:r>
              <w:rPr>
                <w:sz w:val="17"/>
              </w:rPr>
              <w:t>O2</w:t>
            </w:r>
          </w:p>
        </w:tc>
        <w:tc>
          <w:tcPr>
            <w:tcW w:w="3120" w:type="dxa"/>
            <w:vAlign w:val="center"/>
          </w:tcPr>
          <w:p w14:paraId="303BE5A3" w14:textId="77777777" w:rsidR="00B7423A" w:rsidRDefault="00000000">
            <w:r>
              <w:rPr>
                <w:sz w:val="17"/>
              </w:rPr>
              <w:t>T1–T2</w:t>
            </w:r>
          </w:p>
        </w:tc>
        <w:tc>
          <w:tcPr>
            <w:tcW w:w="3120" w:type="dxa"/>
            <w:vAlign w:val="center"/>
          </w:tcPr>
          <w:p w14:paraId="04E56DA5" w14:textId="77777777" w:rsidR="00B7423A" w:rsidRDefault="00000000">
            <w:r>
              <w:rPr>
                <w:sz w:val="17"/>
              </w:rPr>
              <w:t>Achieved for sample capture.</w:t>
            </w:r>
          </w:p>
        </w:tc>
      </w:tr>
      <w:tr w:rsidR="00B7423A" w14:paraId="1E80E1C1" w14:textId="77777777">
        <w:trPr>
          <w:jc w:val="center"/>
        </w:trPr>
        <w:tc>
          <w:tcPr>
            <w:tcW w:w="3120" w:type="dxa"/>
            <w:vAlign w:val="center"/>
          </w:tcPr>
          <w:p w14:paraId="0FD8A711" w14:textId="77777777" w:rsidR="00B7423A" w:rsidRDefault="00000000">
            <w:r>
              <w:rPr>
                <w:sz w:val="17"/>
              </w:rPr>
              <w:t>O3</w:t>
            </w:r>
          </w:p>
        </w:tc>
        <w:tc>
          <w:tcPr>
            <w:tcW w:w="3120" w:type="dxa"/>
            <w:vAlign w:val="center"/>
          </w:tcPr>
          <w:p w14:paraId="058DF7D8" w14:textId="77777777" w:rsidR="00B7423A" w:rsidRDefault="00000000">
            <w:r>
              <w:rPr>
                <w:sz w:val="17"/>
              </w:rPr>
              <w:t>T3</w:t>
            </w:r>
          </w:p>
        </w:tc>
        <w:tc>
          <w:tcPr>
            <w:tcW w:w="3120" w:type="dxa"/>
            <w:vAlign w:val="center"/>
          </w:tcPr>
          <w:p w14:paraId="3269C394" w14:textId="77777777" w:rsidR="00B7423A" w:rsidRDefault="00000000">
            <w:r>
              <w:rPr>
                <w:sz w:val="17"/>
              </w:rPr>
              <w:t>Implemented; final evidence should be captured.</w:t>
            </w:r>
          </w:p>
        </w:tc>
      </w:tr>
      <w:tr w:rsidR="00B7423A" w14:paraId="205DBDBE" w14:textId="77777777">
        <w:trPr>
          <w:jc w:val="center"/>
        </w:trPr>
        <w:tc>
          <w:tcPr>
            <w:tcW w:w="3120" w:type="dxa"/>
            <w:vAlign w:val="center"/>
          </w:tcPr>
          <w:p w14:paraId="51616C8C" w14:textId="77777777" w:rsidR="00B7423A" w:rsidRDefault="00000000">
            <w:r>
              <w:rPr>
                <w:sz w:val="17"/>
              </w:rPr>
              <w:t>O4</w:t>
            </w:r>
          </w:p>
        </w:tc>
        <w:tc>
          <w:tcPr>
            <w:tcW w:w="3120" w:type="dxa"/>
            <w:vAlign w:val="center"/>
          </w:tcPr>
          <w:p w14:paraId="218E22FC" w14:textId="77777777" w:rsidR="00B7423A" w:rsidRDefault="00000000">
            <w:r>
              <w:rPr>
                <w:sz w:val="17"/>
              </w:rPr>
              <w:t>T4</w:t>
            </w:r>
          </w:p>
        </w:tc>
        <w:tc>
          <w:tcPr>
            <w:tcW w:w="3120" w:type="dxa"/>
            <w:vAlign w:val="center"/>
          </w:tcPr>
          <w:p w14:paraId="64E0D524" w14:textId="77777777" w:rsidR="00B7423A" w:rsidRDefault="00000000">
            <w:r>
              <w:rPr>
                <w:sz w:val="17"/>
              </w:rPr>
              <w:t>Achieved in development based on user testing.</w:t>
            </w:r>
          </w:p>
        </w:tc>
      </w:tr>
      <w:tr w:rsidR="00B7423A" w14:paraId="010A3F6B" w14:textId="77777777">
        <w:trPr>
          <w:jc w:val="center"/>
        </w:trPr>
        <w:tc>
          <w:tcPr>
            <w:tcW w:w="3120" w:type="dxa"/>
            <w:vAlign w:val="center"/>
          </w:tcPr>
          <w:p w14:paraId="4744D892" w14:textId="77777777" w:rsidR="00B7423A" w:rsidRDefault="00000000">
            <w:r>
              <w:rPr>
                <w:sz w:val="17"/>
              </w:rPr>
              <w:t>O5</w:t>
            </w:r>
          </w:p>
        </w:tc>
        <w:tc>
          <w:tcPr>
            <w:tcW w:w="3120" w:type="dxa"/>
            <w:vAlign w:val="center"/>
          </w:tcPr>
          <w:p w14:paraId="37353BDF" w14:textId="77777777" w:rsidR="00B7423A" w:rsidRDefault="00000000">
            <w:r>
              <w:rPr>
                <w:sz w:val="17"/>
              </w:rPr>
              <w:t>T5–T6</w:t>
            </w:r>
          </w:p>
        </w:tc>
        <w:tc>
          <w:tcPr>
            <w:tcW w:w="3120" w:type="dxa"/>
            <w:vAlign w:val="center"/>
          </w:tcPr>
          <w:p w14:paraId="1046A3E5" w14:textId="77777777" w:rsidR="00B7423A" w:rsidRDefault="00000000">
            <w:r>
              <w:rPr>
                <w:sz w:val="17"/>
              </w:rPr>
              <w:t>Partially achieved: confirmed on Wi-Fi; other interfaces depend on environment.</w:t>
            </w:r>
          </w:p>
        </w:tc>
      </w:tr>
      <w:tr w:rsidR="00B7423A" w14:paraId="37B407E6" w14:textId="77777777">
        <w:trPr>
          <w:jc w:val="center"/>
        </w:trPr>
        <w:tc>
          <w:tcPr>
            <w:tcW w:w="3120" w:type="dxa"/>
            <w:vAlign w:val="center"/>
          </w:tcPr>
          <w:p w14:paraId="012F9A55" w14:textId="77777777" w:rsidR="00B7423A" w:rsidRDefault="00000000">
            <w:r>
              <w:rPr>
                <w:sz w:val="17"/>
              </w:rPr>
              <w:t>O6</w:t>
            </w:r>
          </w:p>
        </w:tc>
        <w:tc>
          <w:tcPr>
            <w:tcW w:w="3120" w:type="dxa"/>
            <w:vAlign w:val="center"/>
          </w:tcPr>
          <w:p w14:paraId="1A4053AC" w14:textId="77777777" w:rsidR="00B7423A" w:rsidRDefault="00000000">
            <w:r>
              <w:rPr>
                <w:sz w:val="17"/>
              </w:rPr>
              <w:t>T9–T11</w:t>
            </w:r>
          </w:p>
        </w:tc>
        <w:tc>
          <w:tcPr>
            <w:tcW w:w="3120" w:type="dxa"/>
            <w:vAlign w:val="center"/>
          </w:tcPr>
          <w:p w14:paraId="30D6B394" w14:textId="77777777" w:rsidR="00B7423A" w:rsidRDefault="00000000">
            <w:r>
              <w:rPr>
                <w:sz w:val="17"/>
              </w:rPr>
              <w:t>Pending final retest due to previously reported CSV error.</w:t>
            </w:r>
          </w:p>
        </w:tc>
      </w:tr>
      <w:tr w:rsidR="00B7423A" w14:paraId="1AFC81AA" w14:textId="77777777">
        <w:trPr>
          <w:jc w:val="center"/>
        </w:trPr>
        <w:tc>
          <w:tcPr>
            <w:tcW w:w="3120" w:type="dxa"/>
            <w:vAlign w:val="center"/>
          </w:tcPr>
          <w:p w14:paraId="109FDD8F" w14:textId="77777777" w:rsidR="00B7423A" w:rsidRDefault="00000000">
            <w:r>
              <w:rPr>
                <w:sz w:val="17"/>
              </w:rPr>
              <w:t>O7</w:t>
            </w:r>
          </w:p>
        </w:tc>
        <w:tc>
          <w:tcPr>
            <w:tcW w:w="3120" w:type="dxa"/>
            <w:vAlign w:val="center"/>
          </w:tcPr>
          <w:p w14:paraId="60036E65" w14:textId="77777777" w:rsidR="00B7423A" w:rsidRDefault="00000000">
            <w:r>
              <w:rPr>
                <w:sz w:val="17"/>
              </w:rPr>
              <w:t>T7–T8</w:t>
            </w:r>
          </w:p>
        </w:tc>
        <w:tc>
          <w:tcPr>
            <w:tcW w:w="3120" w:type="dxa"/>
            <w:vAlign w:val="center"/>
          </w:tcPr>
          <w:p w14:paraId="7EAF0269" w14:textId="77777777" w:rsidR="00B7423A" w:rsidRDefault="00000000">
            <w:r>
              <w:rPr>
                <w:sz w:val="17"/>
              </w:rPr>
              <w:t>Reported working in development; include final screenshots and conditions.</w:t>
            </w:r>
          </w:p>
        </w:tc>
      </w:tr>
    </w:tbl>
    <w:p w14:paraId="640712A0" w14:textId="77777777" w:rsidR="00B7423A" w:rsidRDefault="00B7423A"/>
    <w:p w14:paraId="7E6262FB" w14:textId="77777777" w:rsidR="00B7423A" w:rsidRDefault="00000000">
      <w:pPr>
        <w:pStyle w:val="Heading1"/>
      </w:pPr>
      <w:r>
        <w:t>5. Discussion and Conclusion</w:t>
      </w:r>
    </w:p>
    <w:p w14:paraId="1F7C35BD" w14:textId="77777777" w:rsidR="00B7423A" w:rsidRDefault="00000000">
      <w:pPr>
        <w:pStyle w:val="Heading2"/>
      </w:pPr>
      <w:r>
        <w:t>5.1 Discussion and Comparative Analysis</w:t>
      </w:r>
    </w:p>
    <w:p w14:paraId="7B26658E" w14:textId="77777777" w:rsidR="00B7423A" w:rsidRDefault="00000000">
      <w:pPr>
        <w:spacing w:after="100"/>
        <w:jc w:val="both"/>
      </w:pPr>
      <w:r>
        <w:t>Compared with command-line-only inspection, the dashboard places packet summaries, tables, charts, and packet details in one browser interface. Offline PCAP analysis is repeatable and was validated using the 38-packet DNS sample. Live capture depends more strongly on operating-system configuration, Npcap support, permissions, interface state, and traffic routing. Wireshark provides a broader protocol-</w:t>
      </w:r>
      <w:r>
        <w:lastRenderedPageBreak/>
        <w:t>analysis feature set; this project focuses on a small, understandable web-based educational dashboard. No performance comparison was measured, so no speed or completeness advantage is claimed.</w:t>
      </w:r>
    </w:p>
    <w:p w14:paraId="0B12E6E2" w14:textId="77777777" w:rsidR="00B7423A" w:rsidRDefault="00000000">
      <w:pPr>
        <w:pStyle w:val="Heading2"/>
      </w:pPr>
      <w:r>
        <w:t>5.2 Advantages and Applications</w:t>
      </w:r>
    </w:p>
    <w:p w14:paraId="6F302DF6" w14:textId="77777777" w:rsidR="00B7423A" w:rsidRDefault="00000000">
      <w:pPr>
        <w:pStyle w:val="ListBullet"/>
        <w:spacing w:after="40"/>
      </w:pPr>
      <w:r>
        <w:t>Visual overview of packet counts, byte totals, and protocol distribution.</w:t>
      </w:r>
    </w:p>
    <w:p w14:paraId="2660299C" w14:textId="77777777" w:rsidR="00B7423A" w:rsidRDefault="00000000">
      <w:pPr>
        <w:pStyle w:val="ListBullet"/>
        <w:spacing w:after="40"/>
      </w:pPr>
      <w:r>
        <w:t>Packet fields can be inspected without relying only on command-line output.</w:t>
      </w:r>
    </w:p>
    <w:p w14:paraId="5229073C" w14:textId="77777777" w:rsidR="00B7423A" w:rsidRDefault="00000000">
      <w:pPr>
        <w:pStyle w:val="ListBullet"/>
        <w:spacing w:after="40"/>
      </w:pPr>
      <w:r>
        <w:t>Repeatable offline analysis from a PCAP file.</w:t>
      </w:r>
    </w:p>
    <w:p w14:paraId="0B07602B" w14:textId="77777777" w:rsidR="00B7423A" w:rsidRDefault="00000000">
      <w:pPr>
        <w:pStyle w:val="ListBullet"/>
        <w:spacing w:after="40"/>
      </w:pPr>
      <w:r>
        <w:t>Demonstrates integration of packet parsing, a Flask web service, JavaScript, and charts.</w:t>
      </w:r>
    </w:p>
    <w:p w14:paraId="3500FD28" w14:textId="77777777" w:rsidR="00B7423A" w:rsidRDefault="00000000">
      <w:pPr>
        <w:pStyle w:val="ListBullet"/>
        <w:spacing w:after="40"/>
      </w:pPr>
      <w:r>
        <w:t>Useful for introductory networking labs, authorized troubleshooting, and packet-structure demonstrations.</w:t>
      </w:r>
    </w:p>
    <w:p w14:paraId="01FCAF77" w14:textId="77777777" w:rsidR="00B7423A" w:rsidRDefault="00000000">
      <w:pPr>
        <w:pStyle w:val="Heading2"/>
      </w:pPr>
      <w:r>
        <w:t>5.3 Limitations</w:t>
      </w:r>
    </w:p>
    <w:p w14:paraId="55E42A17" w14:textId="77777777" w:rsidR="00B7423A" w:rsidRDefault="00000000">
      <w:pPr>
        <w:pStyle w:val="ListBullet"/>
        <w:spacing w:after="40"/>
      </w:pPr>
      <w:r>
        <w:t>Live capture is limited to traffic visible on the selected interface and supported by the OS/Npcap.</w:t>
      </w:r>
    </w:p>
    <w:p w14:paraId="2D2FA799" w14:textId="77777777" w:rsidR="00B7423A" w:rsidRDefault="00000000">
      <w:pPr>
        <w:pStyle w:val="ListBullet"/>
        <w:spacing w:after="40"/>
      </w:pPr>
      <w:r>
        <w:t>Some virtual, VPN, WAN Miniport, or disconnected adapters may expose no useful traffic under tested conditions.</w:t>
      </w:r>
    </w:p>
    <w:p w14:paraId="183D7100" w14:textId="77777777" w:rsidR="00B7423A" w:rsidRDefault="00000000">
      <w:pPr>
        <w:pStyle w:val="ListBullet"/>
        <w:spacing w:after="40"/>
      </w:pPr>
      <w:r>
        <w:t>The live packet buffer is bounded; analytics based on retained packets do not represent all traffic indefinitely.</w:t>
      </w:r>
    </w:p>
    <w:p w14:paraId="0824CD5E" w14:textId="77777777" w:rsidR="00B7423A" w:rsidRDefault="00000000">
      <w:pPr>
        <w:pStyle w:val="ListBullet"/>
        <w:spacing w:after="40"/>
      </w:pPr>
      <w:r>
        <w:t>Protocol identification depends on decoded layers and captured information.</w:t>
      </w:r>
    </w:p>
    <w:p w14:paraId="06E743C0" w14:textId="77777777" w:rsidR="00B7423A" w:rsidRDefault="00000000">
      <w:pPr>
        <w:pStyle w:val="ListBullet"/>
        <w:spacing w:after="40"/>
      </w:pPr>
      <w:r>
        <w:t>Heuristic alerts may produce false positives and false negatives; they are not a replacement for a dedicated IDS.</w:t>
      </w:r>
    </w:p>
    <w:p w14:paraId="711EE3DB" w14:textId="77777777" w:rsidR="00B7423A" w:rsidRDefault="00000000">
      <w:pPr>
        <w:pStyle w:val="ListBullet"/>
        <w:spacing w:after="40"/>
      </w:pPr>
      <w:r>
        <w:t>Exports must be retested in the final environment because a packet CSV error occurred during development.</w:t>
      </w:r>
    </w:p>
    <w:p w14:paraId="491830DC" w14:textId="77777777" w:rsidR="00B7423A" w:rsidRDefault="00000000">
      <w:pPr>
        <w:pStyle w:val="ListBullet"/>
        <w:spacing w:after="40"/>
      </w:pPr>
      <w:r>
        <w:t>The application is intended for local educational use and is not demonstrated as a hardened production monitoring service.</w:t>
      </w:r>
    </w:p>
    <w:p w14:paraId="40173BC4" w14:textId="77777777" w:rsidR="00B7423A" w:rsidRDefault="00000000">
      <w:pPr>
        <w:pStyle w:val="Heading2"/>
      </w:pPr>
      <w:r>
        <w:t>5.4 Challenges and Troubleshooting</w:t>
      </w:r>
    </w:p>
    <w:tbl>
      <w:tblPr>
        <w:tblStyle w:val="TableGrid"/>
        <w:tblW w:w="0" w:type="auto"/>
        <w:jc w:val="center"/>
        <w:tblLook w:val="04A0" w:firstRow="1" w:lastRow="0" w:firstColumn="1" w:lastColumn="0" w:noHBand="0" w:noVBand="1"/>
      </w:tblPr>
      <w:tblGrid>
        <w:gridCol w:w="3120"/>
        <w:gridCol w:w="3120"/>
        <w:gridCol w:w="3120"/>
      </w:tblGrid>
      <w:tr w:rsidR="00B7423A" w14:paraId="1E632661" w14:textId="77777777">
        <w:trPr>
          <w:jc w:val="center"/>
        </w:trPr>
        <w:tc>
          <w:tcPr>
            <w:tcW w:w="3120" w:type="dxa"/>
            <w:shd w:val="clear" w:color="auto" w:fill="D9EAF7"/>
          </w:tcPr>
          <w:p w14:paraId="565CB1DB" w14:textId="77777777" w:rsidR="00B7423A" w:rsidRDefault="00000000">
            <w:r>
              <w:rPr>
                <w:b/>
                <w:sz w:val="18"/>
              </w:rPr>
              <w:t>Issue</w:t>
            </w:r>
          </w:p>
        </w:tc>
        <w:tc>
          <w:tcPr>
            <w:tcW w:w="3120" w:type="dxa"/>
            <w:shd w:val="clear" w:color="auto" w:fill="D9EAF7"/>
          </w:tcPr>
          <w:p w14:paraId="3D200EBA" w14:textId="77777777" w:rsidR="00B7423A" w:rsidRDefault="00000000">
            <w:r>
              <w:rPr>
                <w:b/>
                <w:sz w:val="18"/>
              </w:rPr>
              <w:t>Diagnosis</w:t>
            </w:r>
          </w:p>
        </w:tc>
        <w:tc>
          <w:tcPr>
            <w:tcW w:w="3120" w:type="dxa"/>
            <w:shd w:val="clear" w:color="auto" w:fill="D9EAF7"/>
          </w:tcPr>
          <w:p w14:paraId="11E1CC31" w14:textId="77777777" w:rsidR="00B7423A" w:rsidRDefault="00000000">
            <w:r>
              <w:rPr>
                <w:b/>
                <w:sz w:val="18"/>
              </w:rPr>
              <w:t>Correction / verification</w:t>
            </w:r>
          </w:p>
        </w:tc>
      </w:tr>
      <w:tr w:rsidR="00B7423A" w14:paraId="38EAD83C" w14:textId="77777777">
        <w:trPr>
          <w:jc w:val="center"/>
        </w:trPr>
        <w:tc>
          <w:tcPr>
            <w:tcW w:w="3120" w:type="dxa"/>
            <w:vAlign w:val="center"/>
          </w:tcPr>
          <w:p w14:paraId="5CC42204" w14:textId="77777777" w:rsidR="00B7423A" w:rsidRDefault="00000000">
            <w:r>
              <w:rPr>
                <w:sz w:val="17"/>
              </w:rPr>
              <w:t>Some interfaces captured zero packets.</w:t>
            </w:r>
          </w:p>
        </w:tc>
        <w:tc>
          <w:tcPr>
            <w:tcW w:w="3120" w:type="dxa"/>
            <w:vAlign w:val="center"/>
          </w:tcPr>
          <w:p w14:paraId="6B59D7EE" w14:textId="77777777" w:rsidR="00B7423A" w:rsidRDefault="00000000">
            <w:r>
              <w:rPr>
                <w:sz w:val="17"/>
              </w:rPr>
              <w:t>Adapters may be disconnected, virtual, idle, or not expose expected traffic.</w:t>
            </w:r>
          </w:p>
        </w:tc>
        <w:tc>
          <w:tcPr>
            <w:tcW w:w="3120" w:type="dxa"/>
            <w:vAlign w:val="center"/>
          </w:tcPr>
          <w:p w14:paraId="70BDB58D" w14:textId="77777777" w:rsidR="00B7423A" w:rsidRDefault="00000000">
            <w:r>
              <w:rPr>
                <w:sz w:val="17"/>
              </w:rPr>
              <w:t>Mapped Scapy interfaces to Windows adapters; Wi-Fi capture confirmed. Short zero-packet tests are inconclusive.</w:t>
            </w:r>
          </w:p>
        </w:tc>
      </w:tr>
      <w:tr w:rsidR="00B7423A" w14:paraId="532AEAB4" w14:textId="77777777">
        <w:trPr>
          <w:jc w:val="center"/>
        </w:trPr>
        <w:tc>
          <w:tcPr>
            <w:tcW w:w="3120" w:type="dxa"/>
            <w:vAlign w:val="center"/>
          </w:tcPr>
          <w:p w14:paraId="247652EF" w14:textId="77777777" w:rsidR="00B7423A" w:rsidRDefault="00000000">
            <w:r>
              <w:rPr>
                <w:sz w:val="17"/>
              </w:rPr>
              <w:t>Wrong interface selected.</w:t>
            </w:r>
          </w:p>
        </w:tc>
        <w:tc>
          <w:tcPr>
            <w:tcW w:w="3120" w:type="dxa"/>
            <w:vAlign w:val="center"/>
          </w:tcPr>
          <w:p w14:paraId="6A586C32" w14:textId="77777777" w:rsidR="00B7423A" w:rsidRDefault="00000000">
            <w:r>
              <w:rPr>
                <w:sz w:val="17"/>
              </w:rPr>
              <w:t>Scapy interface order did not match physical-adapter priority.</w:t>
            </w:r>
          </w:p>
        </w:tc>
        <w:tc>
          <w:tcPr>
            <w:tcW w:w="3120" w:type="dxa"/>
            <w:vAlign w:val="center"/>
          </w:tcPr>
          <w:p w14:paraId="5D3B9E0B" w14:textId="77777777" w:rsidR="00B7423A" w:rsidRDefault="00000000">
            <w:r>
              <w:rPr>
                <w:sz w:val="17"/>
              </w:rPr>
              <w:t>Selected the Wi-Fi NPF GUID confirmed by diagnostic capture.</w:t>
            </w:r>
          </w:p>
        </w:tc>
      </w:tr>
      <w:tr w:rsidR="00B7423A" w14:paraId="2D69BB78" w14:textId="77777777">
        <w:trPr>
          <w:jc w:val="center"/>
        </w:trPr>
        <w:tc>
          <w:tcPr>
            <w:tcW w:w="3120" w:type="dxa"/>
            <w:vAlign w:val="center"/>
          </w:tcPr>
          <w:p w14:paraId="307AEC02" w14:textId="77777777" w:rsidR="00B7423A" w:rsidRDefault="00000000">
            <w:r>
              <w:rPr>
                <w:sz w:val="17"/>
              </w:rPr>
              <w:t>Packet CSV Internal Server Error.</w:t>
            </w:r>
          </w:p>
        </w:tc>
        <w:tc>
          <w:tcPr>
            <w:tcW w:w="3120" w:type="dxa"/>
            <w:vAlign w:val="center"/>
          </w:tcPr>
          <w:p w14:paraId="76BCE2CA" w14:textId="77777777" w:rsidR="00B7423A" w:rsidRDefault="00000000">
            <w:r>
              <w:rPr>
                <w:sz w:val="17"/>
              </w:rPr>
              <w:t>Earlier version may have passed fields outside the CSV column list; confirm with Flask traceback if it recurs.</w:t>
            </w:r>
          </w:p>
        </w:tc>
        <w:tc>
          <w:tcPr>
            <w:tcW w:w="3120" w:type="dxa"/>
            <w:vAlign w:val="center"/>
          </w:tcPr>
          <w:p w14:paraId="475545F6" w14:textId="77777777" w:rsidR="00B7423A" w:rsidRDefault="00000000">
            <w:r>
              <w:rPr>
                <w:sz w:val="17"/>
              </w:rPr>
              <w:t>A corrected export version was supplied; retest and record evidence.</w:t>
            </w:r>
          </w:p>
        </w:tc>
      </w:tr>
      <w:tr w:rsidR="00B7423A" w14:paraId="758F103C" w14:textId="77777777">
        <w:trPr>
          <w:jc w:val="center"/>
        </w:trPr>
        <w:tc>
          <w:tcPr>
            <w:tcW w:w="3120" w:type="dxa"/>
            <w:vAlign w:val="center"/>
          </w:tcPr>
          <w:p w14:paraId="4C49C0E9" w14:textId="77777777" w:rsidR="00B7423A" w:rsidRDefault="00000000">
            <w:r>
              <w:rPr>
                <w:sz w:val="17"/>
              </w:rPr>
              <w:t>Live capture permission issue.</w:t>
            </w:r>
          </w:p>
        </w:tc>
        <w:tc>
          <w:tcPr>
            <w:tcW w:w="3120" w:type="dxa"/>
            <w:vAlign w:val="center"/>
          </w:tcPr>
          <w:p w14:paraId="447A8E13" w14:textId="77777777" w:rsidR="00B7423A" w:rsidRDefault="00000000">
            <w:r>
              <w:rPr>
                <w:sz w:val="17"/>
              </w:rPr>
              <w:t>Windows permissions or Npcap setup can affect access.</w:t>
            </w:r>
          </w:p>
        </w:tc>
        <w:tc>
          <w:tcPr>
            <w:tcW w:w="3120" w:type="dxa"/>
            <w:vAlign w:val="center"/>
          </w:tcPr>
          <w:p w14:paraId="2CA94A2B" w14:textId="77777777" w:rsidR="00B7423A" w:rsidRDefault="00000000">
            <w:r>
              <w:rPr>
                <w:sz w:val="17"/>
              </w:rPr>
              <w:t>Run terminal as Administrator when needed and verify adapter status.</w:t>
            </w:r>
          </w:p>
        </w:tc>
      </w:tr>
    </w:tbl>
    <w:p w14:paraId="0C6ECBFB" w14:textId="77777777" w:rsidR="00B7423A" w:rsidRDefault="00B7423A"/>
    <w:p w14:paraId="11940B2B" w14:textId="77777777" w:rsidR="00B7423A" w:rsidRDefault="00000000">
      <w:pPr>
        <w:pStyle w:val="Heading2"/>
      </w:pPr>
      <w:r>
        <w:t>5.5 Future Scope</w:t>
      </w:r>
    </w:p>
    <w:p w14:paraId="777D1FD3" w14:textId="77777777" w:rsidR="00B7423A" w:rsidRDefault="00000000">
      <w:pPr>
        <w:pStyle w:val="ListBullet"/>
        <w:spacing w:after="40"/>
      </w:pPr>
      <w:r>
        <w:t>Add automated regression tests for Flask routes and export endpoints.</w:t>
      </w:r>
    </w:p>
    <w:p w14:paraId="163ACC21" w14:textId="77777777" w:rsidR="00B7423A" w:rsidRDefault="00000000">
      <w:pPr>
        <w:pStyle w:val="ListBullet"/>
        <w:spacing w:after="40"/>
      </w:pPr>
      <w:r>
        <w:t>Add safe PCAP upload and explicit file selection.</w:t>
      </w:r>
    </w:p>
    <w:p w14:paraId="68B5C5CF" w14:textId="77777777" w:rsidR="00B7423A" w:rsidRDefault="00000000">
      <w:pPr>
        <w:pStyle w:val="ListBullet"/>
        <w:spacing w:after="40"/>
      </w:pPr>
      <w:r>
        <w:t>Add interface capability checks and clearer diagnostics.</w:t>
      </w:r>
    </w:p>
    <w:p w14:paraId="20727C67" w14:textId="77777777" w:rsidR="00B7423A" w:rsidRDefault="00000000">
      <w:pPr>
        <w:pStyle w:val="ListBullet"/>
        <w:spacing w:after="40"/>
      </w:pPr>
      <w:r>
        <w:t>Improve TCP connection tracking and distinguish heuristic warnings from confirmed events.</w:t>
      </w:r>
    </w:p>
    <w:p w14:paraId="631B4BF7" w14:textId="77777777" w:rsidR="00B7423A" w:rsidRDefault="00000000">
      <w:pPr>
        <w:pStyle w:val="ListBullet"/>
        <w:spacing w:after="40"/>
      </w:pPr>
      <w:r>
        <w:t>Add configurable thresholds and alert acknowledgements.</w:t>
      </w:r>
    </w:p>
    <w:p w14:paraId="293E26B0" w14:textId="77777777" w:rsidR="00B7423A" w:rsidRDefault="00000000">
      <w:pPr>
        <w:pStyle w:val="ListBullet"/>
        <w:spacing w:after="40"/>
      </w:pPr>
      <w:r>
        <w:lastRenderedPageBreak/>
        <w:t>Add authentication and access controls before exposing beyond localhost.</w:t>
      </w:r>
    </w:p>
    <w:p w14:paraId="505EED40" w14:textId="77777777" w:rsidR="00B7423A" w:rsidRDefault="00000000">
      <w:pPr>
        <w:pStyle w:val="Heading2"/>
      </w:pPr>
      <w:r>
        <w:t>5.6 Conclusion</w:t>
      </w:r>
    </w:p>
    <w:p w14:paraId="64C09CBF" w14:textId="77777777" w:rsidR="00B7423A" w:rsidRDefault="00000000">
      <w:pPr>
        <w:spacing w:after="100"/>
        <w:jc w:val="both"/>
      </w:pPr>
      <w:r>
        <w:t>The Network Packet Analyzer demonstrates a local web-based approach to packet analysis using Python, Scapy, and Flask. The sample DNS capture provided a repeatable offline result of 38 packets and 3,706 bytes, with all packets classified as DNS. Development also demonstrated live capture on Wi-Fi, packet-level inspection, charts, and heuristic security monitoring. Interface availability and packet visibility differed across Windows adapters, so live-capture results must be interpreted in the context of interface state and traffic routing. The project meets its main educational goals for offline inspection and supported live capture. Final packet and security report exports should be retested and documented before submission.</w:t>
      </w:r>
    </w:p>
    <w:p w14:paraId="4C4A25D3" w14:textId="77777777" w:rsidR="00B7423A" w:rsidRDefault="00000000">
      <w:pPr>
        <w:pStyle w:val="Heading1"/>
      </w:pPr>
      <w:r>
        <w:t>6. References</w:t>
      </w:r>
    </w:p>
    <w:p w14:paraId="5399F2B5" w14:textId="77777777" w:rsidR="00B7423A" w:rsidRDefault="00000000">
      <w:pPr>
        <w:spacing w:after="100"/>
        <w:jc w:val="both"/>
      </w:pPr>
      <w:r>
        <w:t>[1] Scapy Project, “Scapy Documentation.” Available: https://scapy.readthedocs.io/ (accessed 23 October 2026).</w:t>
      </w:r>
    </w:p>
    <w:p w14:paraId="5400E88A" w14:textId="77777777" w:rsidR="00B7423A" w:rsidRDefault="00000000">
      <w:pPr>
        <w:spacing w:after="100"/>
        <w:jc w:val="both"/>
      </w:pPr>
      <w:r>
        <w:t>[2] Pallets Projects, “Flask Documentation.” Available: https://flask.palletsprojects.com/ (accessed 23 October 2026).</w:t>
      </w:r>
    </w:p>
    <w:p w14:paraId="41E5C75B" w14:textId="77777777" w:rsidR="00B7423A" w:rsidRDefault="00000000">
      <w:pPr>
        <w:spacing w:after="100"/>
        <w:jc w:val="both"/>
      </w:pPr>
      <w:r>
        <w:t>[3] Wireshark Foundation, “Wireshark User’s Guide.” Available: https://www.wireshark.org/docs/wsug_html_chunked/ (accessed 23 October 2026).</w:t>
      </w:r>
    </w:p>
    <w:p w14:paraId="271DC401" w14:textId="77777777" w:rsidR="00B7423A" w:rsidRDefault="00000000">
      <w:pPr>
        <w:spacing w:after="100"/>
        <w:jc w:val="both"/>
      </w:pPr>
      <w:r>
        <w:t>[4] Npcap Project, “Npcap User’s Guide.” Available: https://npcap.com/guide/ (accessed 23 October 2026).</w:t>
      </w:r>
    </w:p>
    <w:p w14:paraId="3BF51AF4" w14:textId="77777777" w:rsidR="00B7423A" w:rsidRDefault="00000000">
      <w:pPr>
        <w:spacing w:after="100"/>
        <w:jc w:val="both"/>
      </w:pPr>
      <w:r>
        <w:t>Keep only references actually consulted by the group. Verify documentation details and access dates before submission.</w:t>
      </w:r>
    </w:p>
    <w:p w14:paraId="4517CC25" w14:textId="77777777" w:rsidR="00B7423A" w:rsidRDefault="00000000">
      <w:pPr>
        <w:pStyle w:val="Heading1"/>
      </w:pPr>
      <w:r>
        <w:t>7. AI Usage Declaration</w:t>
      </w:r>
    </w:p>
    <w:p w14:paraId="3CFF888D" w14:textId="77777777" w:rsidR="00B7423A" w:rsidRDefault="00000000">
      <w:pPr>
        <w:spacing w:after="100"/>
        <w:jc w:val="both"/>
      </w:pPr>
      <w:r>
        <w:t>AI assistance was used to help organize and edit report wording, explain technical concepts, and prepare draft descriptions of implementation and testing. The group must review each section, verify it against the actual source code and test evidence, and correct statements that do not match the final implementation. The group remains responsible for the submitted report and results. Amend this declaration to reflect the actual tools and extent of assistance used.</w:t>
      </w:r>
    </w:p>
    <w:p w14:paraId="32264C49" w14:textId="77777777" w:rsidR="00B7423A" w:rsidRDefault="00000000">
      <w:pPr>
        <w:spacing w:after="100"/>
        <w:jc w:val="both"/>
      </w:pPr>
      <w:r>
        <w:t>Declaration: We take responsibility for the accuracy of this report and understand the submitted implementation and results. Sources and assistance used have been acknowledged.</w:t>
      </w:r>
    </w:p>
    <w:tbl>
      <w:tblPr>
        <w:tblStyle w:val="TableGrid"/>
        <w:tblW w:w="0" w:type="auto"/>
        <w:jc w:val="center"/>
        <w:tblLook w:val="04A0" w:firstRow="1" w:lastRow="0" w:firstColumn="1" w:lastColumn="0" w:noHBand="0" w:noVBand="1"/>
      </w:tblPr>
      <w:tblGrid>
        <w:gridCol w:w="3120"/>
        <w:gridCol w:w="3120"/>
        <w:gridCol w:w="3120"/>
      </w:tblGrid>
      <w:tr w:rsidR="00B7423A" w14:paraId="0E86F598" w14:textId="77777777">
        <w:trPr>
          <w:jc w:val="center"/>
        </w:trPr>
        <w:tc>
          <w:tcPr>
            <w:tcW w:w="3120" w:type="dxa"/>
            <w:shd w:val="clear" w:color="auto" w:fill="D9EAF7"/>
          </w:tcPr>
          <w:p w14:paraId="024955CE" w14:textId="77777777" w:rsidR="00B7423A" w:rsidRDefault="00000000">
            <w:r>
              <w:rPr>
                <w:b/>
                <w:sz w:val="18"/>
              </w:rPr>
              <w:t>Student Name</w:t>
            </w:r>
          </w:p>
        </w:tc>
        <w:tc>
          <w:tcPr>
            <w:tcW w:w="3120" w:type="dxa"/>
            <w:shd w:val="clear" w:color="auto" w:fill="D9EAF7"/>
          </w:tcPr>
          <w:p w14:paraId="526D65AD" w14:textId="77777777" w:rsidR="00B7423A" w:rsidRDefault="00000000">
            <w:r>
              <w:rPr>
                <w:b/>
                <w:sz w:val="18"/>
              </w:rPr>
              <w:t>PRN</w:t>
            </w:r>
          </w:p>
        </w:tc>
        <w:tc>
          <w:tcPr>
            <w:tcW w:w="3120" w:type="dxa"/>
            <w:shd w:val="clear" w:color="auto" w:fill="D9EAF7"/>
          </w:tcPr>
          <w:p w14:paraId="49E26D46" w14:textId="77777777" w:rsidR="00B7423A" w:rsidRDefault="00000000">
            <w:r>
              <w:rPr>
                <w:b/>
                <w:sz w:val="18"/>
              </w:rPr>
              <w:t>Signature</w:t>
            </w:r>
          </w:p>
        </w:tc>
      </w:tr>
      <w:tr w:rsidR="00B7423A" w14:paraId="40E5F53B" w14:textId="77777777">
        <w:trPr>
          <w:jc w:val="center"/>
        </w:trPr>
        <w:tc>
          <w:tcPr>
            <w:tcW w:w="3120" w:type="dxa"/>
            <w:vAlign w:val="center"/>
          </w:tcPr>
          <w:p w14:paraId="6A886F8E" w14:textId="77777777" w:rsidR="00B7423A" w:rsidRDefault="00000000">
            <w:r>
              <w:rPr>
                <w:sz w:val="17"/>
              </w:rPr>
              <w:t>Omkar Jadhav</w:t>
            </w:r>
          </w:p>
        </w:tc>
        <w:tc>
          <w:tcPr>
            <w:tcW w:w="3120" w:type="dxa"/>
            <w:vAlign w:val="center"/>
          </w:tcPr>
          <w:p w14:paraId="0F2C824A" w14:textId="77777777" w:rsidR="00B7423A" w:rsidRDefault="00000000">
            <w:r>
              <w:rPr>
                <w:sz w:val="17"/>
              </w:rPr>
              <w:t>1262252367</w:t>
            </w:r>
          </w:p>
        </w:tc>
        <w:tc>
          <w:tcPr>
            <w:tcW w:w="3120" w:type="dxa"/>
            <w:vAlign w:val="center"/>
          </w:tcPr>
          <w:p w14:paraId="398F1358" w14:textId="77777777" w:rsidR="00B7423A" w:rsidRDefault="00B7423A"/>
        </w:tc>
      </w:tr>
      <w:tr w:rsidR="00B7423A" w14:paraId="1062D378" w14:textId="77777777">
        <w:trPr>
          <w:jc w:val="center"/>
        </w:trPr>
        <w:tc>
          <w:tcPr>
            <w:tcW w:w="3120" w:type="dxa"/>
            <w:vAlign w:val="center"/>
          </w:tcPr>
          <w:p w14:paraId="50FD9F3D" w14:textId="77777777" w:rsidR="00B7423A" w:rsidRDefault="00000000">
            <w:r>
              <w:rPr>
                <w:sz w:val="17"/>
              </w:rPr>
              <w:t>Rushikesh Patil</w:t>
            </w:r>
          </w:p>
        </w:tc>
        <w:tc>
          <w:tcPr>
            <w:tcW w:w="3120" w:type="dxa"/>
            <w:vAlign w:val="center"/>
          </w:tcPr>
          <w:p w14:paraId="2CD2D9F4" w14:textId="77777777" w:rsidR="00B7423A" w:rsidRDefault="00000000">
            <w:r>
              <w:rPr>
                <w:sz w:val="17"/>
              </w:rPr>
              <w:t>1262253398</w:t>
            </w:r>
          </w:p>
        </w:tc>
        <w:tc>
          <w:tcPr>
            <w:tcW w:w="3120" w:type="dxa"/>
            <w:vAlign w:val="center"/>
          </w:tcPr>
          <w:p w14:paraId="3000239C" w14:textId="77777777" w:rsidR="00B7423A" w:rsidRDefault="00B7423A"/>
        </w:tc>
      </w:tr>
      <w:tr w:rsidR="00B7423A" w14:paraId="2835D4AE" w14:textId="77777777">
        <w:trPr>
          <w:jc w:val="center"/>
        </w:trPr>
        <w:tc>
          <w:tcPr>
            <w:tcW w:w="3120" w:type="dxa"/>
            <w:vAlign w:val="center"/>
          </w:tcPr>
          <w:p w14:paraId="3A57541F" w14:textId="77777777" w:rsidR="00B7423A" w:rsidRDefault="00000000">
            <w:r>
              <w:rPr>
                <w:sz w:val="17"/>
              </w:rPr>
              <w:t>Anshuman Shelke</w:t>
            </w:r>
          </w:p>
        </w:tc>
        <w:tc>
          <w:tcPr>
            <w:tcW w:w="3120" w:type="dxa"/>
            <w:vAlign w:val="center"/>
          </w:tcPr>
          <w:p w14:paraId="43430593" w14:textId="77777777" w:rsidR="00B7423A" w:rsidRDefault="00000000">
            <w:r>
              <w:rPr>
                <w:sz w:val="17"/>
              </w:rPr>
              <w:t>12 — verify complete PRN</w:t>
            </w:r>
          </w:p>
        </w:tc>
        <w:tc>
          <w:tcPr>
            <w:tcW w:w="3120" w:type="dxa"/>
            <w:vAlign w:val="center"/>
          </w:tcPr>
          <w:p w14:paraId="7D39A9D9" w14:textId="77777777" w:rsidR="00B7423A" w:rsidRDefault="00B7423A"/>
        </w:tc>
      </w:tr>
      <w:tr w:rsidR="00B7423A" w14:paraId="68AADB49" w14:textId="77777777">
        <w:trPr>
          <w:jc w:val="center"/>
        </w:trPr>
        <w:tc>
          <w:tcPr>
            <w:tcW w:w="3120" w:type="dxa"/>
            <w:vAlign w:val="center"/>
          </w:tcPr>
          <w:p w14:paraId="342CF1F3" w14:textId="77777777" w:rsidR="00B7423A" w:rsidRDefault="00000000">
            <w:r>
              <w:rPr>
                <w:sz w:val="17"/>
              </w:rPr>
              <w:t>Avani Sarda</w:t>
            </w:r>
          </w:p>
        </w:tc>
        <w:tc>
          <w:tcPr>
            <w:tcW w:w="3120" w:type="dxa"/>
            <w:vAlign w:val="center"/>
          </w:tcPr>
          <w:p w14:paraId="3B4ACFD8" w14:textId="77777777" w:rsidR="00B7423A" w:rsidRDefault="00000000">
            <w:r>
              <w:rPr>
                <w:sz w:val="17"/>
              </w:rPr>
              <w:t>PRN to be added</w:t>
            </w:r>
          </w:p>
        </w:tc>
        <w:tc>
          <w:tcPr>
            <w:tcW w:w="3120" w:type="dxa"/>
            <w:vAlign w:val="center"/>
          </w:tcPr>
          <w:p w14:paraId="40145FC5" w14:textId="77777777" w:rsidR="00B7423A" w:rsidRDefault="00B7423A"/>
        </w:tc>
      </w:tr>
    </w:tbl>
    <w:p w14:paraId="7DAB6DBC" w14:textId="77777777" w:rsidR="00B7423A" w:rsidRDefault="00B7423A"/>
    <w:p w14:paraId="349DCCEB" w14:textId="77777777" w:rsidR="00B7423A" w:rsidRDefault="00000000">
      <w:pPr>
        <w:pStyle w:val="Heading1"/>
      </w:pPr>
      <w:r>
        <w:lastRenderedPageBreak/>
        <w:t>8. Appendices</w:t>
      </w:r>
    </w:p>
    <w:p w14:paraId="24CB2485" w14:textId="77777777" w:rsidR="00B7423A" w:rsidRDefault="00000000">
      <w:pPr>
        <w:pStyle w:val="Heading2"/>
      </w:pPr>
      <w:r>
        <w:t>Appendix A — Code and Configuration</w:t>
      </w:r>
    </w:p>
    <w:p w14:paraId="2044D14B" w14:textId="77777777" w:rsidR="00B7423A" w:rsidRDefault="00000000">
      <w:pPr>
        <w:spacing w:after="100"/>
        <w:jc w:val="both"/>
      </w:pPr>
      <w:r>
        <w:t>Include final tested versions of app.py, templates/index.html, and static/css/style.css. Create requirements.txt from the actual virtual environment using python -m pip freeze &gt; requirements.txt. Do not include credentials or private tokens.</w:t>
      </w:r>
    </w:p>
    <w:p w14:paraId="0B1DEEF5" w14:textId="77777777" w:rsidR="00B7423A" w:rsidRDefault="00000000">
      <w:pPr>
        <w:pStyle w:val="Heading2"/>
      </w:pPr>
      <w:r>
        <w:t>Appendix B — Additional Evidence</w:t>
      </w:r>
    </w:p>
    <w:p w14:paraId="4647E0C7" w14:textId="313606AE" w:rsidR="00792696" w:rsidRPr="00792696" w:rsidRDefault="00792696" w:rsidP="00792696">
      <w:r w:rsidRPr="00792696">
        <w:drawing>
          <wp:inline distT="0" distB="0" distL="0" distR="0" wp14:anchorId="00AB1057" wp14:editId="4A6D75B1">
            <wp:extent cx="5943600" cy="3343275"/>
            <wp:effectExtent l="0" t="0" r="0" b="9525"/>
            <wp:docPr id="7351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2310" name=""/>
                    <pic:cNvPicPr/>
                  </pic:nvPicPr>
                  <pic:blipFill>
                    <a:blip r:embed="rId9"/>
                    <a:stretch>
                      <a:fillRect/>
                    </a:stretch>
                  </pic:blipFill>
                  <pic:spPr>
                    <a:xfrm>
                      <a:off x="0" y="0"/>
                      <a:ext cx="5943600" cy="3343275"/>
                    </a:xfrm>
                    <a:prstGeom prst="rect">
                      <a:avLst/>
                    </a:prstGeom>
                  </pic:spPr>
                </pic:pic>
              </a:graphicData>
            </a:graphic>
          </wp:inline>
        </w:drawing>
      </w:r>
    </w:p>
    <w:p w14:paraId="23E74DA1" w14:textId="13282F20" w:rsidR="00792696" w:rsidRDefault="00792696" w:rsidP="00792696">
      <w:r w:rsidRPr="00792696">
        <w:drawing>
          <wp:inline distT="0" distB="0" distL="0" distR="0" wp14:anchorId="07A4A07E" wp14:editId="00607D1E">
            <wp:extent cx="5943600" cy="3343275"/>
            <wp:effectExtent l="0" t="0" r="0" b="9525"/>
            <wp:docPr id="6657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72633" name=""/>
                    <pic:cNvPicPr/>
                  </pic:nvPicPr>
                  <pic:blipFill>
                    <a:blip r:embed="rId10"/>
                    <a:stretch>
                      <a:fillRect/>
                    </a:stretch>
                  </pic:blipFill>
                  <pic:spPr>
                    <a:xfrm>
                      <a:off x="0" y="0"/>
                      <a:ext cx="5943600" cy="3343275"/>
                    </a:xfrm>
                    <a:prstGeom prst="rect">
                      <a:avLst/>
                    </a:prstGeom>
                  </pic:spPr>
                </pic:pic>
              </a:graphicData>
            </a:graphic>
          </wp:inline>
        </w:drawing>
      </w:r>
    </w:p>
    <w:p w14:paraId="593187EC" w14:textId="62122219" w:rsidR="00792696" w:rsidRPr="00792696" w:rsidRDefault="00792696" w:rsidP="00792696">
      <w:r w:rsidRPr="00792696">
        <w:lastRenderedPageBreak/>
        <w:drawing>
          <wp:inline distT="0" distB="0" distL="0" distR="0" wp14:anchorId="42CAE2B8" wp14:editId="7023CC6F">
            <wp:extent cx="5943600" cy="3343275"/>
            <wp:effectExtent l="0" t="0" r="0" b="9525"/>
            <wp:docPr id="20850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9190" name=""/>
                    <pic:cNvPicPr/>
                  </pic:nvPicPr>
                  <pic:blipFill>
                    <a:blip r:embed="rId11"/>
                    <a:stretch>
                      <a:fillRect/>
                    </a:stretch>
                  </pic:blipFill>
                  <pic:spPr>
                    <a:xfrm>
                      <a:off x="0" y="0"/>
                      <a:ext cx="5943600" cy="3343275"/>
                    </a:xfrm>
                    <a:prstGeom prst="rect">
                      <a:avLst/>
                    </a:prstGeom>
                  </pic:spPr>
                </pic:pic>
              </a:graphicData>
            </a:graphic>
          </wp:inline>
        </w:drawing>
      </w:r>
      <w:r w:rsidRPr="00792696">
        <w:drawing>
          <wp:inline distT="0" distB="0" distL="0" distR="0" wp14:anchorId="1FBEFC37" wp14:editId="38D0BFBE">
            <wp:extent cx="5943600" cy="3343275"/>
            <wp:effectExtent l="0" t="0" r="0" b="9525"/>
            <wp:docPr id="98495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1458" name=""/>
                    <pic:cNvPicPr/>
                  </pic:nvPicPr>
                  <pic:blipFill>
                    <a:blip r:embed="rId12"/>
                    <a:stretch>
                      <a:fillRect/>
                    </a:stretch>
                  </pic:blipFill>
                  <pic:spPr>
                    <a:xfrm>
                      <a:off x="0" y="0"/>
                      <a:ext cx="5943600" cy="3343275"/>
                    </a:xfrm>
                    <a:prstGeom prst="rect">
                      <a:avLst/>
                    </a:prstGeom>
                  </pic:spPr>
                </pic:pic>
              </a:graphicData>
            </a:graphic>
          </wp:inline>
        </w:drawing>
      </w:r>
      <w:r w:rsidRPr="00792696">
        <w:lastRenderedPageBreak/>
        <w:drawing>
          <wp:inline distT="0" distB="0" distL="0" distR="0" wp14:anchorId="6CB303ED" wp14:editId="27CDCD88">
            <wp:extent cx="5943600" cy="3343275"/>
            <wp:effectExtent l="0" t="0" r="0" b="9525"/>
            <wp:docPr id="202589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1845" name=""/>
                    <pic:cNvPicPr/>
                  </pic:nvPicPr>
                  <pic:blipFill>
                    <a:blip r:embed="rId13"/>
                    <a:stretch>
                      <a:fillRect/>
                    </a:stretch>
                  </pic:blipFill>
                  <pic:spPr>
                    <a:xfrm>
                      <a:off x="0" y="0"/>
                      <a:ext cx="5943600" cy="3343275"/>
                    </a:xfrm>
                    <a:prstGeom prst="rect">
                      <a:avLst/>
                    </a:prstGeom>
                  </pic:spPr>
                </pic:pic>
              </a:graphicData>
            </a:graphic>
          </wp:inline>
        </w:drawing>
      </w:r>
    </w:p>
    <w:p w14:paraId="6864D0E5" w14:textId="77777777" w:rsidR="00B7423A" w:rsidRDefault="00000000">
      <w:pPr>
        <w:pStyle w:val="Heading2"/>
      </w:pPr>
      <w:r>
        <w:t>Appendix C — Individual Contributions</w:t>
      </w:r>
    </w:p>
    <w:p w14:paraId="7EAEC345" w14:textId="77777777" w:rsidR="00B7423A" w:rsidRDefault="00000000">
      <w:pPr>
        <w:spacing w:after="100"/>
        <w:jc w:val="both"/>
      </w:pPr>
      <w:r>
        <w:t>Exact individual contributions were not supplied. Complete the table according to the work each student actually performed.</w:t>
      </w:r>
    </w:p>
    <w:tbl>
      <w:tblPr>
        <w:tblStyle w:val="TableGrid"/>
        <w:tblW w:w="0" w:type="auto"/>
        <w:jc w:val="center"/>
        <w:tblLook w:val="04A0" w:firstRow="1" w:lastRow="0" w:firstColumn="1" w:lastColumn="0" w:noHBand="0" w:noVBand="1"/>
      </w:tblPr>
      <w:tblGrid>
        <w:gridCol w:w="3120"/>
        <w:gridCol w:w="3120"/>
        <w:gridCol w:w="3120"/>
      </w:tblGrid>
      <w:tr w:rsidR="00B7423A" w14:paraId="5857C2D1" w14:textId="77777777">
        <w:trPr>
          <w:jc w:val="center"/>
        </w:trPr>
        <w:tc>
          <w:tcPr>
            <w:tcW w:w="3120" w:type="dxa"/>
            <w:shd w:val="clear" w:color="auto" w:fill="D9EAF7"/>
          </w:tcPr>
          <w:p w14:paraId="1186255B" w14:textId="77777777" w:rsidR="00B7423A" w:rsidRDefault="00000000">
            <w:r>
              <w:rPr>
                <w:b/>
                <w:sz w:val="18"/>
              </w:rPr>
              <w:t>Student name and PRN</w:t>
            </w:r>
          </w:p>
        </w:tc>
        <w:tc>
          <w:tcPr>
            <w:tcW w:w="3120" w:type="dxa"/>
            <w:shd w:val="clear" w:color="auto" w:fill="D9EAF7"/>
          </w:tcPr>
          <w:p w14:paraId="6253CE20" w14:textId="77777777" w:rsidR="00B7423A" w:rsidRDefault="00000000">
            <w:r>
              <w:rPr>
                <w:b/>
                <w:sz w:val="18"/>
              </w:rPr>
              <w:t>Work completed</w:t>
            </w:r>
          </w:p>
        </w:tc>
        <w:tc>
          <w:tcPr>
            <w:tcW w:w="3120" w:type="dxa"/>
            <w:shd w:val="clear" w:color="auto" w:fill="D9EAF7"/>
          </w:tcPr>
          <w:p w14:paraId="44179910" w14:textId="77777777" w:rsidR="00B7423A" w:rsidRDefault="00000000">
            <w:r>
              <w:rPr>
                <w:b/>
                <w:sz w:val="18"/>
              </w:rPr>
              <w:t>Evidence / deliverable</w:t>
            </w:r>
          </w:p>
        </w:tc>
      </w:tr>
      <w:tr w:rsidR="00B7423A" w14:paraId="7D6FE25D" w14:textId="77777777">
        <w:trPr>
          <w:jc w:val="center"/>
        </w:trPr>
        <w:tc>
          <w:tcPr>
            <w:tcW w:w="3120" w:type="dxa"/>
            <w:vAlign w:val="center"/>
          </w:tcPr>
          <w:p w14:paraId="39D9BB1F" w14:textId="77777777" w:rsidR="00B7423A" w:rsidRDefault="00000000">
            <w:r>
              <w:rPr>
                <w:sz w:val="17"/>
              </w:rPr>
              <w:t>Omkar Jadhav — 1262252367</w:t>
            </w:r>
          </w:p>
        </w:tc>
        <w:tc>
          <w:tcPr>
            <w:tcW w:w="3120" w:type="dxa"/>
            <w:vAlign w:val="center"/>
          </w:tcPr>
          <w:p w14:paraId="2A572302" w14:textId="77777777" w:rsidR="00792696" w:rsidRPr="00792696" w:rsidRDefault="00792696" w:rsidP="00792696">
            <w:pPr>
              <w:rPr>
                <w:b/>
                <w:bCs/>
                <w:sz w:val="17"/>
                <w:lang w:val="en-IN"/>
              </w:rPr>
            </w:pPr>
            <w:r w:rsidRPr="00792696">
              <w:rPr>
                <w:b/>
                <w:bCs/>
                <w:sz w:val="17"/>
                <w:lang w:val="en-IN"/>
              </w:rPr>
              <w:t>Analytics, Security &amp; Integration</w:t>
            </w:r>
          </w:p>
          <w:p w14:paraId="70EC5D04" w14:textId="70F962FB" w:rsidR="00B7423A" w:rsidRDefault="00B7423A"/>
        </w:tc>
        <w:tc>
          <w:tcPr>
            <w:tcW w:w="3120" w:type="dxa"/>
            <w:vAlign w:val="center"/>
          </w:tcPr>
          <w:p w14:paraId="36B94A9B" w14:textId="77777777" w:rsidR="00B7423A" w:rsidRDefault="00000000">
            <w:r>
              <w:rPr>
                <w:sz w:val="17"/>
              </w:rPr>
              <w:t>Source files / tests / report sections</w:t>
            </w:r>
          </w:p>
        </w:tc>
      </w:tr>
      <w:tr w:rsidR="00B7423A" w14:paraId="03344817" w14:textId="77777777">
        <w:trPr>
          <w:jc w:val="center"/>
        </w:trPr>
        <w:tc>
          <w:tcPr>
            <w:tcW w:w="3120" w:type="dxa"/>
            <w:vAlign w:val="center"/>
          </w:tcPr>
          <w:p w14:paraId="484C039E" w14:textId="77777777" w:rsidR="00B7423A" w:rsidRDefault="00000000">
            <w:r>
              <w:rPr>
                <w:sz w:val="17"/>
              </w:rPr>
              <w:t>Rushikesh Patil — 1262253398</w:t>
            </w:r>
          </w:p>
        </w:tc>
        <w:tc>
          <w:tcPr>
            <w:tcW w:w="3120" w:type="dxa"/>
            <w:vAlign w:val="center"/>
          </w:tcPr>
          <w:p w14:paraId="2733ABBA" w14:textId="6C5A8178" w:rsidR="00B7423A" w:rsidRDefault="00792696">
            <w:r w:rsidRPr="00792696">
              <w:rPr>
                <w:sz w:val="17"/>
              </w:rPr>
              <w:t>Packet Capture &amp; Protocol Analysis</w:t>
            </w:r>
          </w:p>
        </w:tc>
        <w:tc>
          <w:tcPr>
            <w:tcW w:w="3120" w:type="dxa"/>
            <w:vAlign w:val="center"/>
          </w:tcPr>
          <w:p w14:paraId="044FC48F" w14:textId="77777777" w:rsidR="00B7423A" w:rsidRDefault="00000000">
            <w:r>
              <w:rPr>
                <w:sz w:val="17"/>
              </w:rPr>
              <w:t>Source files / tests / report sections</w:t>
            </w:r>
          </w:p>
        </w:tc>
      </w:tr>
      <w:tr w:rsidR="00B7423A" w14:paraId="50294454" w14:textId="77777777">
        <w:trPr>
          <w:jc w:val="center"/>
        </w:trPr>
        <w:tc>
          <w:tcPr>
            <w:tcW w:w="3120" w:type="dxa"/>
            <w:vAlign w:val="center"/>
          </w:tcPr>
          <w:p w14:paraId="07BE5F4B" w14:textId="5E81C6ED" w:rsidR="00B7423A" w:rsidRDefault="00000000">
            <w:r>
              <w:rPr>
                <w:sz w:val="17"/>
              </w:rPr>
              <w:t xml:space="preserve">Anshuman Shelke — </w:t>
            </w:r>
            <w:r w:rsidR="005D40F3">
              <w:rPr>
                <w:sz w:val="17"/>
              </w:rPr>
              <w:t>1262242950</w:t>
            </w:r>
          </w:p>
        </w:tc>
        <w:tc>
          <w:tcPr>
            <w:tcW w:w="3120" w:type="dxa"/>
            <w:vAlign w:val="center"/>
          </w:tcPr>
          <w:p w14:paraId="2D5A77EC" w14:textId="4405F140" w:rsidR="00B7423A" w:rsidRDefault="00792696">
            <w:r w:rsidRPr="00792696">
              <w:rPr>
                <w:sz w:val="17"/>
              </w:rPr>
              <w:t>Research, Planning &amp; Architecture</w:t>
            </w:r>
          </w:p>
        </w:tc>
        <w:tc>
          <w:tcPr>
            <w:tcW w:w="3120" w:type="dxa"/>
            <w:vAlign w:val="center"/>
          </w:tcPr>
          <w:p w14:paraId="02B761A2" w14:textId="77777777" w:rsidR="00B7423A" w:rsidRDefault="00000000">
            <w:r>
              <w:rPr>
                <w:sz w:val="17"/>
              </w:rPr>
              <w:t>Source files / tests / report sections</w:t>
            </w:r>
          </w:p>
        </w:tc>
      </w:tr>
      <w:tr w:rsidR="00B7423A" w14:paraId="210D044A" w14:textId="77777777">
        <w:trPr>
          <w:jc w:val="center"/>
        </w:trPr>
        <w:tc>
          <w:tcPr>
            <w:tcW w:w="3120" w:type="dxa"/>
            <w:vAlign w:val="center"/>
          </w:tcPr>
          <w:p w14:paraId="5A2F1CC0" w14:textId="5E4759B3" w:rsidR="00B7423A" w:rsidRDefault="00000000">
            <w:r>
              <w:rPr>
                <w:sz w:val="17"/>
              </w:rPr>
              <w:t xml:space="preserve">Avani Sarda — </w:t>
            </w:r>
            <w:r w:rsidR="005D40F3">
              <w:rPr>
                <w:sz w:val="17"/>
              </w:rPr>
              <w:t>1262242084</w:t>
            </w:r>
          </w:p>
        </w:tc>
        <w:tc>
          <w:tcPr>
            <w:tcW w:w="3120" w:type="dxa"/>
            <w:vAlign w:val="center"/>
          </w:tcPr>
          <w:p w14:paraId="5C6EDCD2" w14:textId="553D8747" w:rsidR="00B7423A" w:rsidRDefault="00792696">
            <w:r>
              <w:rPr>
                <w:sz w:val="17"/>
              </w:rPr>
              <w:t>Documentation</w:t>
            </w:r>
          </w:p>
        </w:tc>
        <w:tc>
          <w:tcPr>
            <w:tcW w:w="3120" w:type="dxa"/>
            <w:vAlign w:val="center"/>
          </w:tcPr>
          <w:p w14:paraId="241A53C9" w14:textId="77777777" w:rsidR="00B7423A" w:rsidRDefault="00000000">
            <w:r>
              <w:rPr>
                <w:sz w:val="17"/>
              </w:rPr>
              <w:t>Source files / tests / report sections</w:t>
            </w:r>
          </w:p>
        </w:tc>
      </w:tr>
    </w:tbl>
    <w:p w14:paraId="0B6A3C30" w14:textId="77777777" w:rsidR="00B7423A" w:rsidRDefault="00B7423A"/>
    <w:p w14:paraId="35133DF6" w14:textId="352B1BE3" w:rsidR="00B7423A" w:rsidRDefault="00B7423A">
      <w:pPr>
        <w:pStyle w:val="ListBullet"/>
        <w:spacing w:after="40"/>
      </w:pPr>
    </w:p>
    <w:sectPr w:rsidR="00B7423A" w:rsidSect="00034616">
      <w:footerReference w:type="default" r:id="rId1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73CB" w14:textId="77777777" w:rsidR="00A5340E" w:rsidRDefault="00A5340E">
      <w:pPr>
        <w:spacing w:after="0" w:line="240" w:lineRule="auto"/>
      </w:pPr>
      <w:r>
        <w:separator/>
      </w:r>
    </w:p>
  </w:endnote>
  <w:endnote w:type="continuationSeparator" w:id="0">
    <w:p w14:paraId="3792FE26" w14:textId="77777777" w:rsidR="00A5340E" w:rsidRDefault="00A53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4129" w14:textId="77777777" w:rsidR="00B7423A" w:rsidRDefault="00000000">
    <w:pPr>
      <w:pStyle w:val="Footer"/>
      <w:jc w:val="center"/>
    </w:pPr>
    <w:r>
      <w:t xml:space="preserve">Network Packet Analyzer | Mini Project Report | Page </w:t>
    </w:r>
    <w:r>
      <w:fldChar w:fldCharType="begin"/>
    </w:r>
    <w:r>
      <w:instrText>PAGE</w:instrText>
    </w:r>
    <w:r>
      <w:fldChar w:fldCharType="separate"/>
    </w:r>
    <w:r w:rsidR="005D40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C8D1" w14:textId="77777777" w:rsidR="00A5340E" w:rsidRDefault="00A5340E">
      <w:pPr>
        <w:spacing w:after="0" w:line="240" w:lineRule="auto"/>
      </w:pPr>
      <w:r>
        <w:separator/>
      </w:r>
    </w:p>
  </w:footnote>
  <w:footnote w:type="continuationSeparator" w:id="0">
    <w:p w14:paraId="5A96F1AF" w14:textId="77777777" w:rsidR="00A5340E" w:rsidRDefault="00A534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025191">
    <w:abstractNumId w:val="8"/>
  </w:num>
  <w:num w:numId="2" w16cid:durableId="248077521">
    <w:abstractNumId w:val="6"/>
  </w:num>
  <w:num w:numId="3" w16cid:durableId="737871839">
    <w:abstractNumId w:val="5"/>
  </w:num>
  <w:num w:numId="4" w16cid:durableId="1650547727">
    <w:abstractNumId w:val="4"/>
  </w:num>
  <w:num w:numId="5" w16cid:durableId="1611889467">
    <w:abstractNumId w:val="7"/>
  </w:num>
  <w:num w:numId="6" w16cid:durableId="662398553">
    <w:abstractNumId w:val="3"/>
  </w:num>
  <w:num w:numId="7" w16cid:durableId="1809712150">
    <w:abstractNumId w:val="2"/>
  </w:num>
  <w:num w:numId="8" w16cid:durableId="1435511739">
    <w:abstractNumId w:val="1"/>
  </w:num>
  <w:num w:numId="9" w16cid:durableId="118482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B33"/>
    <w:rsid w:val="0029639D"/>
    <w:rsid w:val="00326F90"/>
    <w:rsid w:val="005D3D1D"/>
    <w:rsid w:val="005D40F3"/>
    <w:rsid w:val="00792696"/>
    <w:rsid w:val="00A5340E"/>
    <w:rsid w:val="00AA1D8D"/>
    <w:rsid w:val="00B47730"/>
    <w:rsid w:val="00B742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1C5BB"/>
  <w14:defaultImageDpi w14:val="300"/>
  <w15:docId w15:val="{B96E5C46-6358-4A27-9BDB-878377F8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2">
    <w:name w:val="Grid Table 1 Light Accent 2"/>
    <w:basedOn w:val="TableNormal"/>
    <w:uiPriority w:val="46"/>
    <w:rsid w:val="005D40F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D40F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5D40F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Jadhav</cp:lastModifiedBy>
  <cp:revision>3</cp:revision>
  <dcterms:created xsi:type="dcterms:W3CDTF">2013-12-23T23:15:00Z</dcterms:created>
  <dcterms:modified xsi:type="dcterms:W3CDTF">2026-10-23T03:58:00Z</dcterms:modified>
  <cp:category/>
</cp:coreProperties>
</file>